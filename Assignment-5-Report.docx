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F36B" w14:textId="105BDF87" w:rsidR="002A07E1" w:rsidRPr="006D0B24" w:rsidRDefault="001A2F6F">
      <w:pPr>
        <w:pStyle w:val="Title"/>
        <w:rPr>
          <w:rFonts w:asciiTheme="minorHAnsi" w:hAnsiTheme="minorHAnsi"/>
        </w:rPr>
      </w:pPr>
      <w:r w:rsidRPr="006D0B24">
        <w:rPr>
          <w:rFonts w:asciiTheme="minorHAnsi" w:hAnsiTheme="minorHAnsi"/>
        </w:rPr>
        <w:t xml:space="preserve">PROG8850 – Assignment </w:t>
      </w:r>
      <w:r w:rsidR="003D7159">
        <w:rPr>
          <w:rFonts w:asciiTheme="minorHAnsi" w:hAnsiTheme="minorHAnsi"/>
        </w:rPr>
        <w:t>5</w:t>
      </w:r>
      <w:r w:rsidRPr="006D0B24">
        <w:rPr>
          <w:rFonts w:asciiTheme="minorHAnsi" w:hAnsiTheme="minorHAnsi"/>
        </w:rPr>
        <w:t xml:space="preserve"> </w:t>
      </w:r>
    </w:p>
    <w:p w14:paraId="39438D77" w14:textId="4AB15949" w:rsidR="00076051" w:rsidRPr="006D0B24" w:rsidRDefault="001A2F6F" w:rsidP="00076051">
      <w:pPr>
        <w:pStyle w:val="Heading1"/>
        <w:rPr>
          <w:rFonts w:asciiTheme="minorHAnsi" w:hAnsiTheme="minorHAnsi"/>
        </w:rPr>
      </w:pPr>
      <w:r w:rsidRPr="006D0B24">
        <w:rPr>
          <w:rFonts w:asciiTheme="minorHAnsi" w:hAnsiTheme="minorHAnsi"/>
        </w:rPr>
        <w:t>1. Student Information</w:t>
      </w:r>
    </w:p>
    <w:p w14:paraId="75A04EF0" w14:textId="3FF8723E" w:rsidR="002A07E1" w:rsidRPr="006D0B24" w:rsidRDefault="001A2F6F" w:rsidP="00076051">
      <w:pPr>
        <w:spacing w:after="0"/>
      </w:pPr>
      <w:r w:rsidRPr="006D0B24">
        <w:t xml:space="preserve">Name: </w:t>
      </w:r>
      <w:r w:rsidR="009937F5" w:rsidRPr="006D0B24">
        <w:t>Jay Nileshkumar Patel</w:t>
      </w:r>
    </w:p>
    <w:p w14:paraId="23B2CD27" w14:textId="32E76ED5" w:rsidR="002A07E1" w:rsidRPr="006D0B24" w:rsidRDefault="001A2F6F" w:rsidP="00076051">
      <w:pPr>
        <w:spacing w:after="0"/>
      </w:pPr>
      <w:r w:rsidRPr="006D0B24">
        <w:t xml:space="preserve">Student ID: </w:t>
      </w:r>
      <w:r w:rsidR="009937F5" w:rsidRPr="006D0B24">
        <w:t>9062044</w:t>
      </w:r>
    </w:p>
    <w:p w14:paraId="73580177" w14:textId="00E80559" w:rsidR="00E54EBA" w:rsidRDefault="001A2F6F" w:rsidP="00A87D2D">
      <w:pPr>
        <w:pStyle w:val="Heading1"/>
        <w:spacing w:line="240" w:lineRule="auto"/>
        <w:rPr>
          <w:rFonts w:asciiTheme="minorHAnsi" w:hAnsiTheme="minorHAnsi"/>
        </w:rPr>
      </w:pPr>
      <w:r w:rsidRPr="006D0B24">
        <w:rPr>
          <w:rFonts w:asciiTheme="minorHAnsi" w:hAnsiTheme="minorHAnsi"/>
        </w:rPr>
        <w:t xml:space="preserve">2. </w:t>
      </w:r>
      <w:r w:rsidR="00AF17CC" w:rsidRPr="00AF17CC">
        <w:rPr>
          <w:rFonts w:asciiTheme="minorHAnsi" w:hAnsiTheme="minorHAnsi"/>
        </w:rPr>
        <w:t>Theoretical Answers</w:t>
      </w:r>
    </w:p>
    <w:p w14:paraId="6789941E" w14:textId="77777777" w:rsidR="003A2D79" w:rsidRPr="003A2D79" w:rsidRDefault="003A2D79" w:rsidP="003A2D79"/>
    <w:p w14:paraId="01582DFF" w14:textId="4616BD54" w:rsidR="00A87D2D" w:rsidRPr="00A87D2D" w:rsidRDefault="00AF17CC" w:rsidP="00A87D2D">
      <w:pPr>
        <w:pStyle w:val="Heading3"/>
        <w:spacing w:line="240" w:lineRule="auto"/>
        <w:rPr>
          <w:rFonts w:asciiTheme="minorHAnsi" w:hAnsiTheme="minorHAnsi"/>
          <w:sz w:val="24"/>
          <w:szCs w:val="24"/>
        </w:rPr>
      </w:pPr>
      <w:bookmarkStart w:id="0" w:name="flyway"/>
      <w:r w:rsidRPr="00AF17CC">
        <w:rPr>
          <w:rFonts w:asciiTheme="minorHAnsi" w:hAnsiTheme="minorHAnsi"/>
          <w:sz w:val="24"/>
          <w:szCs w:val="24"/>
        </w:rPr>
        <w:t>B-Tree vs FULLTEXT Indexing</w:t>
      </w:r>
      <w:r w:rsidR="00A87D2D">
        <w:rPr>
          <w:rFonts w:asciiTheme="minorHAnsi" w:hAnsiTheme="minorHAnsi"/>
          <w:sz w:val="24"/>
          <w:szCs w:val="24"/>
        </w:rPr>
        <w:br/>
      </w:r>
    </w:p>
    <w:p w14:paraId="495F33D6" w14:textId="1A57E5C4" w:rsidR="00EC60A7" w:rsidRDefault="00EC60A7" w:rsidP="00A87D2D">
      <w:pPr>
        <w:pStyle w:val="Compact"/>
      </w:pPr>
      <w:r w:rsidRPr="00EC60A7">
        <w:rPr>
          <w:b/>
          <w:bCs/>
        </w:rPr>
        <w:t>B-Tree Indexing</w:t>
      </w:r>
      <w:r w:rsidR="006D0B24" w:rsidRPr="006D0B24">
        <w:rPr>
          <w:b/>
          <w:bCs/>
        </w:rPr>
        <w:t>:</w:t>
      </w:r>
    </w:p>
    <w:p w14:paraId="57E1C2E4" w14:textId="77777777" w:rsidR="00EC60A7" w:rsidRDefault="00EC60A7" w:rsidP="00EC60A7">
      <w:pPr>
        <w:pStyle w:val="Compact"/>
        <w:numPr>
          <w:ilvl w:val="0"/>
          <w:numId w:val="26"/>
        </w:numPr>
      </w:pPr>
      <w:r w:rsidRPr="00EC60A7">
        <w:t>B-Tree indexes are the default index type used in MySQL for most columns.</w:t>
      </w:r>
    </w:p>
    <w:p w14:paraId="30CBA408" w14:textId="77777777" w:rsidR="00EC60A7" w:rsidRDefault="00EC60A7" w:rsidP="00EC60A7">
      <w:pPr>
        <w:pStyle w:val="Compact"/>
        <w:numPr>
          <w:ilvl w:val="0"/>
          <w:numId w:val="26"/>
        </w:numPr>
      </w:pPr>
      <w:r w:rsidRPr="00EC60A7">
        <w:t>They store data in a balanced tree structure, making lookups, range scans, sorting, and filtering very fast.</w:t>
      </w:r>
    </w:p>
    <w:p w14:paraId="0480050D" w14:textId="77777777" w:rsidR="00EC60A7" w:rsidRDefault="00EC60A7" w:rsidP="00EC60A7">
      <w:pPr>
        <w:pStyle w:val="Compact"/>
        <w:ind w:left="960"/>
      </w:pPr>
    </w:p>
    <w:p w14:paraId="695466E8" w14:textId="2220D0BA" w:rsidR="00EC60A7" w:rsidRDefault="00EC60A7" w:rsidP="00EC60A7">
      <w:pPr>
        <w:pStyle w:val="Compact"/>
        <w:numPr>
          <w:ilvl w:val="0"/>
          <w:numId w:val="26"/>
        </w:numPr>
      </w:pPr>
      <w:r w:rsidRPr="00EC60A7">
        <w:t>Best for:</w:t>
      </w:r>
    </w:p>
    <w:p w14:paraId="3937B8FC" w14:textId="77777777" w:rsidR="00EC60A7" w:rsidRDefault="00EC60A7" w:rsidP="00EC60A7">
      <w:pPr>
        <w:pStyle w:val="Compact"/>
        <w:numPr>
          <w:ilvl w:val="1"/>
          <w:numId w:val="26"/>
        </w:numPr>
      </w:pPr>
      <w:r w:rsidRPr="00EC60A7">
        <w:t>WHERE column = value</w:t>
      </w:r>
    </w:p>
    <w:p w14:paraId="5D72D1E2" w14:textId="77777777" w:rsidR="00EC60A7" w:rsidRDefault="00EC60A7" w:rsidP="00EC60A7">
      <w:pPr>
        <w:pStyle w:val="Compact"/>
        <w:numPr>
          <w:ilvl w:val="1"/>
          <w:numId w:val="26"/>
        </w:numPr>
      </w:pPr>
      <w:r w:rsidRPr="00EC60A7">
        <w:t>Range queries like BETWEEN, &lt;, &gt;</w:t>
      </w:r>
    </w:p>
    <w:p w14:paraId="2B787776" w14:textId="77777777" w:rsidR="00EC60A7" w:rsidRDefault="00EC60A7" w:rsidP="00EC60A7">
      <w:pPr>
        <w:pStyle w:val="Compact"/>
        <w:numPr>
          <w:ilvl w:val="1"/>
          <w:numId w:val="26"/>
        </w:numPr>
      </w:pPr>
      <w:r w:rsidRPr="00EC60A7">
        <w:t>JOIN operations</w:t>
      </w:r>
    </w:p>
    <w:p w14:paraId="47D68180" w14:textId="31DDF7CE" w:rsidR="00EC60A7" w:rsidRDefault="00EC60A7" w:rsidP="00EC60A7">
      <w:pPr>
        <w:pStyle w:val="Compact"/>
        <w:numPr>
          <w:ilvl w:val="1"/>
          <w:numId w:val="26"/>
        </w:numPr>
      </w:pPr>
      <w:r w:rsidRPr="00EC60A7">
        <w:t>ORDER BY / GROUP BY optimizations</w:t>
      </w:r>
    </w:p>
    <w:p w14:paraId="54C4FC2F" w14:textId="77777777" w:rsidR="00EC60A7" w:rsidRPr="00EC60A7" w:rsidRDefault="00EC60A7" w:rsidP="00EC60A7">
      <w:pPr>
        <w:pStyle w:val="Compact"/>
        <w:ind w:left="1680"/>
      </w:pPr>
    </w:p>
    <w:p w14:paraId="61C6012D" w14:textId="77777777" w:rsidR="00EC60A7" w:rsidRDefault="00EC60A7" w:rsidP="00EC60A7">
      <w:pPr>
        <w:pStyle w:val="Compact"/>
        <w:numPr>
          <w:ilvl w:val="0"/>
          <w:numId w:val="27"/>
        </w:numPr>
      </w:pPr>
      <w:r w:rsidRPr="00EC60A7">
        <w:t>Limitation:</w:t>
      </w:r>
    </w:p>
    <w:p w14:paraId="7E9ED50D" w14:textId="77777777" w:rsidR="00EC60A7" w:rsidRDefault="00EC60A7" w:rsidP="00EC60A7">
      <w:pPr>
        <w:pStyle w:val="Compact"/>
        <w:numPr>
          <w:ilvl w:val="1"/>
          <w:numId w:val="27"/>
        </w:numPr>
      </w:pPr>
      <w:r w:rsidRPr="00EC60A7">
        <w:t>Not suitable for searching text patterns inside sentences.</w:t>
      </w:r>
    </w:p>
    <w:p w14:paraId="54285494" w14:textId="2EEE14C0" w:rsidR="00EC60A7" w:rsidRPr="00EC60A7" w:rsidRDefault="00EC60A7" w:rsidP="00EC60A7">
      <w:pPr>
        <w:pStyle w:val="Compact"/>
        <w:numPr>
          <w:ilvl w:val="1"/>
          <w:numId w:val="27"/>
        </w:numPr>
      </w:pPr>
      <w:r w:rsidRPr="00EC60A7">
        <w:t xml:space="preserve">Queries </w:t>
      </w:r>
      <w:proofErr w:type="gramStart"/>
      <w:r w:rsidRPr="00EC60A7">
        <w:t>using LIKE</w:t>
      </w:r>
      <w:proofErr w:type="gramEnd"/>
      <w:r w:rsidRPr="00EC60A7">
        <w:t xml:space="preserve"> '%keyword%' will still be slow.</w:t>
      </w:r>
    </w:p>
    <w:p w14:paraId="3CFB412B" w14:textId="77777777" w:rsidR="00EC60A7" w:rsidRPr="006D0B24" w:rsidRDefault="00EC60A7" w:rsidP="00EC60A7">
      <w:pPr>
        <w:pStyle w:val="Compact"/>
        <w:ind w:left="240"/>
      </w:pPr>
    </w:p>
    <w:p w14:paraId="5F171439" w14:textId="39165C08" w:rsidR="00E441B1" w:rsidRDefault="00E441B1" w:rsidP="00A87D2D">
      <w:pPr>
        <w:pStyle w:val="Compact"/>
      </w:pPr>
      <w:r w:rsidRPr="00E441B1">
        <w:rPr>
          <w:b/>
          <w:bCs/>
        </w:rPr>
        <w:t>FULLTEXT Indexing</w:t>
      </w:r>
      <w:r w:rsidR="006D0B24" w:rsidRPr="006D0B24">
        <w:rPr>
          <w:b/>
          <w:bCs/>
        </w:rPr>
        <w:t>:</w:t>
      </w:r>
      <w:bookmarkEnd w:id="0"/>
    </w:p>
    <w:p w14:paraId="0E2D57C5" w14:textId="77777777" w:rsidR="00E441B1" w:rsidRPr="00E441B1" w:rsidRDefault="00E441B1" w:rsidP="00E441B1">
      <w:pPr>
        <w:pStyle w:val="Compact"/>
        <w:numPr>
          <w:ilvl w:val="0"/>
          <w:numId w:val="27"/>
        </w:numPr>
      </w:pPr>
      <w:r w:rsidRPr="00E441B1">
        <w:t>Designed specifically for natural language text search.</w:t>
      </w:r>
    </w:p>
    <w:p w14:paraId="5D1D7598" w14:textId="121FBDEC" w:rsidR="00E441B1" w:rsidRPr="00E441B1" w:rsidRDefault="00E441B1" w:rsidP="00E441B1">
      <w:pPr>
        <w:pStyle w:val="Compact"/>
        <w:numPr>
          <w:ilvl w:val="0"/>
          <w:numId w:val="27"/>
        </w:numPr>
      </w:pPr>
      <w:r w:rsidRPr="00E441B1">
        <w:t xml:space="preserve">Allows fast and intelligent matching of words inside long text fields </w:t>
      </w:r>
      <w:r>
        <w:t xml:space="preserve">like </w:t>
      </w:r>
      <w:r w:rsidRPr="00E441B1">
        <w:t>complaint descriptions.</w:t>
      </w:r>
    </w:p>
    <w:p w14:paraId="7D631BDA" w14:textId="42518C11" w:rsidR="00E441B1" w:rsidRPr="00E441B1" w:rsidRDefault="00E441B1" w:rsidP="00E441B1">
      <w:pPr>
        <w:pStyle w:val="Compact"/>
        <w:numPr>
          <w:ilvl w:val="0"/>
          <w:numId w:val="27"/>
        </w:numPr>
      </w:pPr>
      <w:r w:rsidRPr="00E441B1">
        <w:t xml:space="preserve">Supports relevance ranking and </w:t>
      </w:r>
      <w:r>
        <w:t>Boolean</w:t>
      </w:r>
      <w:r w:rsidRPr="00E441B1">
        <w:t xml:space="preserve"> mode searching.</w:t>
      </w:r>
    </w:p>
    <w:p w14:paraId="025089C6" w14:textId="77777777" w:rsidR="00E441B1" w:rsidRPr="00E441B1" w:rsidRDefault="00E441B1" w:rsidP="00E441B1">
      <w:pPr>
        <w:pStyle w:val="Compact"/>
        <w:ind w:left="960"/>
      </w:pPr>
    </w:p>
    <w:p w14:paraId="4292E1C8" w14:textId="223EE3CB" w:rsidR="00E55501" w:rsidRDefault="00E441B1" w:rsidP="00E55501">
      <w:pPr>
        <w:pStyle w:val="Compact"/>
        <w:numPr>
          <w:ilvl w:val="0"/>
          <w:numId w:val="27"/>
        </w:numPr>
      </w:pPr>
      <w:r w:rsidRPr="00E441B1">
        <w:t>Best for queries like:</w:t>
      </w:r>
    </w:p>
    <w:p w14:paraId="184A4D6D" w14:textId="20509CB1" w:rsidR="00E55501" w:rsidRDefault="00E55501" w:rsidP="00E55501">
      <w:pPr>
        <w:pStyle w:val="Compact"/>
        <w:numPr>
          <w:ilvl w:val="1"/>
          <w:numId w:val="27"/>
        </w:numPr>
      </w:pPr>
      <w:r w:rsidRPr="00E55501">
        <w:t>"Find complaints containing the words 'noise' and 'construction'"</w:t>
      </w:r>
    </w:p>
    <w:p w14:paraId="131460EC" w14:textId="77777777" w:rsidR="00E55501" w:rsidRDefault="00E55501" w:rsidP="00E55501">
      <w:pPr>
        <w:pStyle w:val="Compact"/>
        <w:ind w:left="1680"/>
      </w:pPr>
    </w:p>
    <w:p w14:paraId="3C3C0A3E" w14:textId="77777777" w:rsidR="00E55501" w:rsidRDefault="00E55501" w:rsidP="00E55501">
      <w:pPr>
        <w:pStyle w:val="Compact"/>
        <w:numPr>
          <w:ilvl w:val="0"/>
          <w:numId w:val="27"/>
        </w:numPr>
      </w:pPr>
      <w:r w:rsidRPr="00E55501">
        <w:t>Limitation:</w:t>
      </w:r>
    </w:p>
    <w:p w14:paraId="4D26B06F" w14:textId="77777777" w:rsidR="00E55501" w:rsidRDefault="00E55501" w:rsidP="00A87D2D">
      <w:pPr>
        <w:pStyle w:val="Compact"/>
        <w:numPr>
          <w:ilvl w:val="1"/>
          <w:numId w:val="27"/>
        </w:numPr>
      </w:pPr>
      <w:r>
        <w:t xml:space="preserve">Works only on </w:t>
      </w:r>
      <w:r w:rsidRPr="00E55501">
        <w:t>CHAR</w:t>
      </w:r>
      <w:r>
        <w:t xml:space="preserve">, </w:t>
      </w:r>
      <w:r w:rsidRPr="00E55501">
        <w:t>VARCHAR</w:t>
      </w:r>
      <w:r>
        <w:t xml:space="preserve">, and </w:t>
      </w:r>
      <w:r w:rsidRPr="00E55501">
        <w:t>TEXT</w:t>
      </w:r>
      <w:r>
        <w:t xml:space="preserve"> columns.</w:t>
      </w:r>
      <w:r>
        <w:t xml:space="preserve"> </w:t>
      </w:r>
    </w:p>
    <w:p w14:paraId="4529A0BC" w14:textId="76F10959" w:rsidR="00E441B1" w:rsidRPr="00E441B1" w:rsidRDefault="00E55501" w:rsidP="00A87D2D">
      <w:pPr>
        <w:pStyle w:val="Compact"/>
        <w:numPr>
          <w:ilvl w:val="1"/>
          <w:numId w:val="27"/>
        </w:numPr>
      </w:pPr>
      <w:r>
        <w:t>Not useful for numeric filtering or range queries.</w:t>
      </w:r>
    </w:p>
    <w:p w14:paraId="24B014E8" w14:textId="79B22CCA" w:rsidR="006D0B24" w:rsidRDefault="000F1C5F" w:rsidP="000F1C5F">
      <w:pPr>
        <w:pStyle w:val="Heading3"/>
        <w:rPr>
          <w:rFonts w:asciiTheme="minorHAnsi" w:hAnsiTheme="minorHAnsi"/>
          <w:sz w:val="24"/>
          <w:szCs w:val="24"/>
        </w:rPr>
      </w:pPr>
      <w:r w:rsidRPr="000F1C5F">
        <w:rPr>
          <w:rFonts w:asciiTheme="minorHAnsi" w:hAnsiTheme="minorHAnsi"/>
          <w:sz w:val="24"/>
          <w:szCs w:val="24"/>
        </w:rPr>
        <w:lastRenderedPageBreak/>
        <w:t>Task Explanations (Import Steps, Queries Tested, Indexing Applied)</w:t>
      </w:r>
    </w:p>
    <w:p w14:paraId="51182DA3" w14:textId="17527687" w:rsidR="000F1C5F" w:rsidRDefault="000F1C5F" w:rsidP="000F1C5F"/>
    <w:p w14:paraId="25AE29DD" w14:textId="77777777" w:rsidR="000F1C5F" w:rsidRPr="000F1C5F" w:rsidRDefault="000F1C5F" w:rsidP="000F1C5F">
      <w:pPr>
        <w:rPr>
          <w:b/>
          <w:bCs/>
        </w:rPr>
      </w:pPr>
      <w:r w:rsidRPr="000F1C5F">
        <w:rPr>
          <w:b/>
          <w:bCs/>
        </w:rPr>
        <w:t>Steps Completed</w:t>
      </w:r>
    </w:p>
    <w:p w14:paraId="1B371753" w14:textId="77777777" w:rsidR="00936080" w:rsidRDefault="000F1C5F" w:rsidP="00936080">
      <w:pPr>
        <w:pStyle w:val="ListParagraph"/>
        <w:numPr>
          <w:ilvl w:val="0"/>
          <w:numId w:val="38"/>
        </w:numPr>
        <w:spacing w:line="240" w:lineRule="auto"/>
      </w:pPr>
      <w:r w:rsidRPr="000F1C5F">
        <w:t>Loaded the NYC311 dataset into MySQL using Docker and Python scripts.</w:t>
      </w:r>
    </w:p>
    <w:p w14:paraId="46A1AAAB" w14:textId="77777777" w:rsidR="00936080" w:rsidRDefault="000F1C5F" w:rsidP="00936080">
      <w:pPr>
        <w:pStyle w:val="ListParagraph"/>
        <w:numPr>
          <w:ilvl w:val="0"/>
          <w:numId w:val="38"/>
        </w:numPr>
        <w:spacing w:line="240" w:lineRule="auto"/>
      </w:pPr>
      <w:r w:rsidRPr="000F1C5F">
        <w:t>Verified the table structure and cleaned the dataset as needed.</w:t>
      </w:r>
    </w:p>
    <w:p w14:paraId="19B33C89" w14:textId="77777777" w:rsidR="00936080" w:rsidRDefault="000F1C5F" w:rsidP="00936080">
      <w:pPr>
        <w:pStyle w:val="ListParagraph"/>
        <w:numPr>
          <w:ilvl w:val="0"/>
          <w:numId w:val="38"/>
        </w:numPr>
        <w:spacing w:line="240" w:lineRule="auto"/>
      </w:pPr>
      <w:r w:rsidRPr="000F1C5F">
        <w:t>Imported data up to 100,000 rows for performance scaling.</w:t>
      </w:r>
    </w:p>
    <w:p w14:paraId="3434F4E5" w14:textId="1EC8D57F" w:rsidR="000F1C5F" w:rsidRDefault="000F1C5F" w:rsidP="00936080">
      <w:pPr>
        <w:pStyle w:val="ListParagraph"/>
        <w:numPr>
          <w:ilvl w:val="0"/>
          <w:numId w:val="38"/>
        </w:numPr>
        <w:spacing w:line="240" w:lineRule="auto"/>
      </w:pPr>
      <w:r w:rsidRPr="000F1C5F">
        <w:t xml:space="preserve">Implemented a </w:t>
      </w:r>
      <w:proofErr w:type="spellStart"/>
      <w:r w:rsidRPr="000F1C5F">
        <w:t>Streamlit</w:t>
      </w:r>
      <w:proofErr w:type="spellEnd"/>
      <w:r w:rsidRPr="000F1C5F">
        <w:t xml:space="preserve"> UI to run all queries and show results cleanly</w:t>
      </w:r>
      <w:r w:rsidR="001A35D6">
        <w:t>,</w:t>
      </w:r>
      <w:r w:rsidRPr="000F1C5F">
        <w:t xml:space="preserve"> </w:t>
      </w:r>
      <w:r>
        <w:t xml:space="preserve">like </w:t>
      </w:r>
      <w:r w:rsidRPr="000F1C5F">
        <w:t xml:space="preserve">Baseline, After Indexing, EXPLAIN, </w:t>
      </w:r>
      <w:r w:rsidR="001A35D6">
        <w:t xml:space="preserve">and </w:t>
      </w:r>
      <w:r w:rsidRPr="000F1C5F">
        <w:t>Data Count.</w:t>
      </w:r>
    </w:p>
    <w:p w14:paraId="6500C06E" w14:textId="77777777" w:rsidR="00936080" w:rsidRPr="000F1C5F" w:rsidRDefault="00936080" w:rsidP="00936080">
      <w:pPr>
        <w:pStyle w:val="ListParagraph"/>
        <w:spacing w:line="240" w:lineRule="auto"/>
      </w:pPr>
    </w:p>
    <w:p w14:paraId="6EA3C18A" w14:textId="77777777" w:rsidR="000F1C5F" w:rsidRPr="000F1C5F" w:rsidRDefault="000F1C5F" w:rsidP="000F1C5F">
      <w:pPr>
        <w:rPr>
          <w:b/>
          <w:bCs/>
        </w:rPr>
      </w:pPr>
      <w:r w:rsidRPr="000F1C5F">
        <w:rPr>
          <w:b/>
          <w:bCs/>
        </w:rPr>
        <w:t>Queries Tested</w:t>
      </w:r>
    </w:p>
    <w:p w14:paraId="1B44CEDC" w14:textId="77777777" w:rsidR="000F1C5F" w:rsidRPr="000F1C5F" w:rsidRDefault="000F1C5F" w:rsidP="000F1C5F">
      <w:r w:rsidRPr="000F1C5F">
        <w:t>Across the project, these queries were executed:</w:t>
      </w:r>
    </w:p>
    <w:p w14:paraId="0DEC90D4" w14:textId="77777777" w:rsidR="00936080" w:rsidRDefault="000F1C5F" w:rsidP="00936080">
      <w:pPr>
        <w:pStyle w:val="ListParagraph"/>
        <w:numPr>
          <w:ilvl w:val="0"/>
          <w:numId w:val="39"/>
        </w:numPr>
        <w:spacing w:line="240" w:lineRule="auto"/>
      </w:pPr>
      <w:r w:rsidRPr="000F1C5F">
        <w:t>Filtering by borough</w:t>
      </w:r>
    </w:p>
    <w:p w14:paraId="2B13E200" w14:textId="572051BC" w:rsidR="000F1C5F" w:rsidRDefault="000F1C5F" w:rsidP="00936080">
      <w:pPr>
        <w:pStyle w:val="ListParagraph"/>
        <w:numPr>
          <w:ilvl w:val="1"/>
          <w:numId w:val="39"/>
        </w:numPr>
        <w:spacing w:line="240" w:lineRule="auto"/>
      </w:pPr>
      <w:r w:rsidRPr="000F1C5F">
        <w:t>SELECT * FROM nyc311 WHERE borough = 'MANHATTAN</w:t>
      </w:r>
      <w:proofErr w:type="gramStart"/>
      <w:r w:rsidRPr="000F1C5F">
        <w:t>';</w:t>
      </w:r>
      <w:proofErr w:type="gramEnd"/>
    </w:p>
    <w:p w14:paraId="355D6067" w14:textId="77777777" w:rsidR="00936080" w:rsidRDefault="00936080" w:rsidP="00936080">
      <w:pPr>
        <w:pStyle w:val="ListParagraph"/>
        <w:spacing w:line="240" w:lineRule="auto"/>
      </w:pPr>
    </w:p>
    <w:p w14:paraId="301F1754" w14:textId="77777777" w:rsidR="00936080" w:rsidRDefault="000F1C5F" w:rsidP="00936080">
      <w:pPr>
        <w:pStyle w:val="ListParagraph"/>
        <w:numPr>
          <w:ilvl w:val="0"/>
          <w:numId w:val="39"/>
        </w:numPr>
        <w:spacing w:line="240" w:lineRule="auto"/>
      </w:pPr>
      <w:r w:rsidRPr="000F1C5F">
        <w:t>Filtering by created date</w:t>
      </w:r>
    </w:p>
    <w:p w14:paraId="6F1C5EB0" w14:textId="385E27FD" w:rsidR="004B4D1F" w:rsidRDefault="000F1C5F" w:rsidP="00936080">
      <w:pPr>
        <w:pStyle w:val="ListParagraph"/>
        <w:numPr>
          <w:ilvl w:val="1"/>
          <w:numId w:val="39"/>
        </w:numPr>
        <w:spacing w:line="240" w:lineRule="auto"/>
      </w:pPr>
      <w:r w:rsidRPr="000F1C5F">
        <w:t xml:space="preserve">SELECT * FROM nyc311 WHERE </w:t>
      </w:r>
      <w:proofErr w:type="spellStart"/>
      <w:r w:rsidRPr="000F1C5F">
        <w:t>created_date</w:t>
      </w:r>
      <w:proofErr w:type="spellEnd"/>
      <w:r w:rsidRPr="000F1C5F">
        <w:t xml:space="preserve"> &gt;= '2020-01-01</w:t>
      </w:r>
      <w:proofErr w:type="gramStart"/>
      <w:r w:rsidRPr="000F1C5F">
        <w:t>';</w:t>
      </w:r>
      <w:proofErr w:type="gramEnd"/>
    </w:p>
    <w:p w14:paraId="42EE2F42" w14:textId="77777777" w:rsidR="00936080" w:rsidRDefault="00936080" w:rsidP="00936080">
      <w:pPr>
        <w:pStyle w:val="ListParagraph"/>
        <w:spacing w:line="240" w:lineRule="auto"/>
      </w:pPr>
    </w:p>
    <w:p w14:paraId="0C6AED15" w14:textId="77777777" w:rsidR="00936080" w:rsidRDefault="000F1C5F" w:rsidP="00936080">
      <w:pPr>
        <w:pStyle w:val="ListParagraph"/>
        <w:numPr>
          <w:ilvl w:val="0"/>
          <w:numId w:val="40"/>
        </w:numPr>
        <w:spacing w:line="240" w:lineRule="auto"/>
      </w:pPr>
      <w:r w:rsidRPr="000F1C5F">
        <w:t>Text search on complaint type</w:t>
      </w:r>
    </w:p>
    <w:p w14:paraId="100A90CB" w14:textId="74CD8B6E" w:rsidR="000F1C5F" w:rsidRPr="000F1C5F" w:rsidRDefault="000F1C5F" w:rsidP="00936080">
      <w:pPr>
        <w:pStyle w:val="ListParagraph"/>
        <w:numPr>
          <w:ilvl w:val="1"/>
          <w:numId w:val="40"/>
        </w:numPr>
        <w:spacing w:line="240" w:lineRule="auto"/>
      </w:pPr>
      <w:r w:rsidRPr="000F1C5F">
        <w:t xml:space="preserve">SELECT * FROM nyc311 WHERE </w:t>
      </w:r>
      <w:proofErr w:type="spellStart"/>
      <w:r w:rsidRPr="000F1C5F">
        <w:t>complaint_type</w:t>
      </w:r>
      <w:proofErr w:type="spellEnd"/>
      <w:r w:rsidRPr="000F1C5F">
        <w:t xml:space="preserve"> LIKE '%noise%</w:t>
      </w:r>
      <w:proofErr w:type="gramStart"/>
      <w:r w:rsidRPr="000F1C5F">
        <w:t>';</w:t>
      </w:r>
      <w:proofErr w:type="gramEnd"/>
    </w:p>
    <w:p w14:paraId="03654674" w14:textId="77777777" w:rsidR="00936080" w:rsidRDefault="00936080" w:rsidP="00936080">
      <w:pPr>
        <w:pStyle w:val="ListParagraph"/>
        <w:spacing w:line="240" w:lineRule="auto"/>
      </w:pPr>
    </w:p>
    <w:p w14:paraId="01D5FA1E" w14:textId="77777777" w:rsidR="00936080" w:rsidRDefault="000F1C5F" w:rsidP="00936080">
      <w:pPr>
        <w:pStyle w:val="ListParagraph"/>
        <w:numPr>
          <w:ilvl w:val="0"/>
          <w:numId w:val="40"/>
        </w:numPr>
        <w:spacing w:line="240" w:lineRule="auto"/>
      </w:pPr>
      <w:r w:rsidRPr="000F1C5F">
        <w:t>Full text search on descriptor</w:t>
      </w:r>
    </w:p>
    <w:p w14:paraId="3E076AAE" w14:textId="6E34C561" w:rsidR="001A35D6" w:rsidRDefault="000F1C5F" w:rsidP="00936080">
      <w:pPr>
        <w:pStyle w:val="ListParagraph"/>
        <w:numPr>
          <w:ilvl w:val="1"/>
          <w:numId w:val="40"/>
        </w:numPr>
        <w:spacing w:line="240" w:lineRule="auto"/>
      </w:pPr>
      <w:r w:rsidRPr="000F1C5F">
        <w:t xml:space="preserve">SELECT * FROM nyc311 WHERE </w:t>
      </w:r>
      <w:proofErr w:type="gramStart"/>
      <w:r w:rsidRPr="000F1C5F">
        <w:t>MATCH(</w:t>
      </w:r>
      <w:proofErr w:type="gramEnd"/>
      <w:r w:rsidRPr="000F1C5F">
        <w:t>descriptor) AGAINST('construction'</w:t>
      </w:r>
      <w:proofErr w:type="gramStart"/>
      <w:r w:rsidRPr="000F1C5F">
        <w:t>);</w:t>
      </w:r>
      <w:proofErr w:type="gramEnd"/>
    </w:p>
    <w:p w14:paraId="7E8B7E74" w14:textId="77777777" w:rsidR="00936080" w:rsidRPr="000F1C5F" w:rsidRDefault="00936080" w:rsidP="00936080">
      <w:pPr>
        <w:pStyle w:val="ListParagraph"/>
        <w:spacing w:line="240" w:lineRule="auto"/>
        <w:ind w:left="1440"/>
      </w:pPr>
    </w:p>
    <w:p w14:paraId="040353D1" w14:textId="77777777" w:rsidR="000F1C5F" w:rsidRPr="000F1C5F" w:rsidRDefault="000F1C5F" w:rsidP="000F1C5F">
      <w:pPr>
        <w:rPr>
          <w:b/>
          <w:bCs/>
        </w:rPr>
      </w:pPr>
      <w:r w:rsidRPr="000F1C5F">
        <w:rPr>
          <w:b/>
          <w:bCs/>
        </w:rPr>
        <w:t>Indexing Applied</w:t>
      </w:r>
    </w:p>
    <w:p w14:paraId="1C069EBE" w14:textId="77777777" w:rsidR="00936080" w:rsidRDefault="000F1C5F" w:rsidP="00936080">
      <w:pPr>
        <w:pStyle w:val="ListParagraph"/>
        <w:numPr>
          <w:ilvl w:val="0"/>
          <w:numId w:val="41"/>
        </w:numPr>
      </w:pPr>
      <w:r w:rsidRPr="000F1C5F">
        <w:t>B-Tree Indexes</w:t>
      </w:r>
    </w:p>
    <w:p w14:paraId="12088E06" w14:textId="77777777" w:rsidR="00936080" w:rsidRDefault="000F1C5F" w:rsidP="00936080">
      <w:pPr>
        <w:pStyle w:val="ListParagraph"/>
        <w:numPr>
          <w:ilvl w:val="1"/>
          <w:numId w:val="41"/>
        </w:numPr>
      </w:pPr>
      <w:r w:rsidRPr="000F1C5F">
        <w:t xml:space="preserve">CREATE INDEX </w:t>
      </w:r>
      <w:proofErr w:type="spellStart"/>
      <w:r w:rsidRPr="000F1C5F">
        <w:t>idx_borough</w:t>
      </w:r>
      <w:proofErr w:type="spellEnd"/>
      <w:r w:rsidRPr="000F1C5F">
        <w:t xml:space="preserve"> ON nyc311(borough</w:t>
      </w:r>
      <w:proofErr w:type="gramStart"/>
      <w:r w:rsidRPr="000F1C5F">
        <w:t>);</w:t>
      </w:r>
      <w:proofErr w:type="gramEnd"/>
    </w:p>
    <w:p w14:paraId="094B0FBB" w14:textId="77777777" w:rsidR="00936080" w:rsidRDefault="000F1C5F" w:rsidP="00936080">
      <w:pPr>
        <w:pStyle w:val="ListParagraph"/>
        <w:numPr>
          <w:ilvl w:val="1"/>
          <w:numId w:val="41"/>
        </w:numPr>
      </w:pPr>
      <w:r w:rsidRPr="000F1C5F">
        <w:t xml:space="preserve">CREATE INDEX </w:t>
      </w:r>
      <w:proofErr w:type="spellStart"/>
      <w:r w:rsidRPr="000F1C5F">
        <w:t>idx_created_date</w:t>
      </w:r>
      <w:proofErr w:type="spellEnd"/>
      <w:r w:rsidRPr="000F1C5F">
        <w:t xml:space="preserve"> ON nyc311(</w:t>
      </w:r>
      <w:proofErr w:type="spellStart"/>
      <w:r w:rsidRPr="000F1C5F">
        <w:t>created_date</w:t>
      </w:r>
      <w:proofErr w:type="spellEnd"/>
      <w:proofErr w:type="gramStart"/>
      <w:r w:rsidRPr="000F1C5F">
        <w:t>);</w:t>
      </w:r>
      <w:proofErr w:type="gramEnd"/>
    </w:p>
    <w:p w14:paraId="7624C8B0" w14:textId="0DEAF1CD" w:rsidR="000F1C5F" w:rsidRDefault="000F1C5F" w:rsidP="00936080">
      <w:pPr>
        <w:pStyle w:val="ListParagraph"/>
        <w:numPr>
          <w:ilvl w:val="1"/>
          <w:numId w:val="41"/>
        </w:numPr>
      </w:pPr>
      <w:r w:rsidRPr="000F1C5F">
        <w:t xml:space="preserve">CREATE INDEX </w:t>
      </w:r>
      <w:proofErr w:type="spellStart"/>
      <w:r w:rsidRPr="000F1C5F">
        <w:t>idx_complaint_type</w:t>
      </w:r>
      <w:proofErr w:type="spellEnd"/>
      <w:r w:rsidRPr="000F1C5F">
        <w:t xml:space="preserve"> ON nyc311(</w:t>
      </w:r>
      <w:proofErr w:type="spellStart"/>
      <w:r w:rsidRPr="000F1C5F">
        <w:t>complaint_type</w:t>
      </w:r>
      <w:proofErr w:type="spellEnd"/>
      <w:proofErr w:type="gramStart"/>
      <w:r w:rsidRPr="000F1C5F">
        <w:t>);</w:t>
      </w:r>
      <w:proofErr w:type="gramEnd"/>
    </w:p>
    <w:p w14:paraId="3A1A67B6" w14:textId="77777777" w:rsidR="00936080" w:rsidRDefault="00936080" w:rsidP="00936080">
      <w:pPr>
        <w:pStyle w:val="ListParagraph"/>
      </w:pPr>
    </w:p>
    <w:p w14:paraId="32510143" w14:textId="77777777" w:rsidR="00936080" w:rsidRDefault="000F1C5F" w:rsidP="00936080">
      <w:pPr>
        <w:pStyle w:val="ListParagraph"/>
        <w:numPr>
          <w:ilvl w:val="0"/>
          <w:numId w:val="41"/>
        </w:numPr>
      </w:pPr>
      <w:r w:rsidRPr="000F1C5F">
        <w:t>FULLTEXT Index</w:t>
      </w:r>
    </w:p>
    <w:p w14:paraId="650D0F07" w14:textId="38E19F7F" w:rsidR="004B4D1F" w:rsidRPr="000F1C5F" w:rsidRDefault="000F1C5F" w:rsidP="00936080">
      <w:pPr>
        <w:pStyle w:val="ListParagraph"/>
        <w:numPr>
          <w:ilvl w:val="1"/>
          <w:numId w:val="41"/>
        </w:numPr>
      </w:pPr>
      <w:r w:rsidRPr="000F1C5F">
        <w:t xml:space="preserve">CREATE FULLTEXT INDEX </w:t>
      </w:r>
      <w:proofErr w:type="spellStart"/>
      <w:r w:rsidRPr="000F1C5F">
        <w:t>idx_descriptor_ft</w:t>
      </w:r>
      <w:proofErr w:type="spellEnd"/>
      <w:r w:rsidRPr="000F1C5F">
        <w:t xml:space="preserve"> ON nyc311(descriptor</w:t>
      </w:r>
      <w:proofErr w:type="gramStart"/>
      <w:r w:rsidRPr="000F1C5F">
        <w:t>);</w:t>
      </w:r>
      <w:proofErr w:type="gramEnd"/>
    </w:p>
    <w:p w14:paraId="61D316D5" w14:textId="77777777" w:rsidR="00936080" w:rsidRDefault="00936080" w:rsidP="00936080">
      <w:pPr>
        <w:pStyle w:val="ListParagraph"/>
      </w:pPr>
    </w:p>
    <w:p w14:paraId="619F836C" w14:textId="77777777" w:rsidR="00936080" w:rsidRDefault="000F1C5F" w:rsidP="00936080">
      <w:pPr>
        <w:pStyle w:val="ListParagraph"/>
        <w:numPr>
          <w:ilvl w:val="0"/>
          <w:numId w:val="42"/>
        </w:numPr>
      </w:pPr>
      <w:r w:rsidRPr="000F1C5F">
        <w:t>Re-ran the same queries using a dedicated UI to compare:</w:t>
      </w:r>
    </w:p>
    <w:p w14:paraId="764EC4D8" w14:textId="77777777" w:rsidR="00936080" w:rsidRDefault="000F1C5F" w:rsidP="00936080">
      <w:pPr>
        <w:pStyle w:val="ListParagraph"/>
        <w:numPr>
          <w:ilvl w:val="1"/>
          <w:numId w:val="42"/>
        </w:numPr>
      </w:pPr>
      <w:r w:rsidRPr="000F1C5F">
        <w:t>Baseline performance</w:t>
      </w:r>
    </w:p>
    <w:p w14:paraId="0E8031B2" w14:textId="77777777" w:rsidR="00936080" w:rsidRDefault="000F1C5F" w:rsidP="00936080">
      <w:pPr>
        <w:pStyle w:val="ListParagraph"/>
        <w:numPr>
          <w:ilvl w:val="1"/>
          <w:numId w:val="42"/>
        </w:numPr>
      </w:pPr>
      <w:r w:rsidRPr="000F1C5F">
        <w:t>After indexing</w:t>
      </w:r>
    </w:p>
    <w:p w14:paraId="31119784" w14:textId="358D72F7" w:rsidR="000F1C5F" w:rsidRDefault="000F1C5F" w:rsidP="00936080">
      <w:pPr>
        <w:pStyle w:val="ListParagraph"/>
        <w:numPr>
          <w:ilvl w:val="1"/>
          <w:numId w:val="42"/>
        </w:numPr>
      </w:pPr>
      <w:r w:rsidRPr="000F1C5F">
        <w:t>EXPLAIN plan differences</w:t>
      </w:r>
    </w:p>
    <w:p w14:paraId="561C1DD5" w14:textId="77777777" w:rsidR="004B4D1F" w:rsidRDefault="004B4D1F" w:rsidP="004B4D1F">
      <w:pPr>
        <w:ind w:left="1440"/>
      </w:pPr>
    </w:p>
    <w:p w14:paraId="211C5F56" w14:textId="77777777" w:rsidR="008A5758" w:rsidRPr="000F1C5F" w:rsidRDefault="008A5758" w:rsidP="004B4D1F">
      <w:pPr>
        <w:ind w:left="1440"/>
      </w:pPr>
    </w:p>
    <w:p w14:paraId="7AE0D3F0" w14:textId="70220615" w:rsidR="008A5758" w:rsidRDefault="004B4D1F" w:rsidP="000F1C5F">
      <w:pPr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4B4D1F">
        <w:rPr>
          <w:rFonts w:eastAsiaTheme="majorEastAsia" w:cstheme="majorBidi"/>
          <w:b/>
          <w:bCs/>
          <w:color w:val="4F81BD" w:themeColor="accent1"/>
          <w:sz w:val="24"/>
          <w:szCs w:val="24"/>
        </w:rPr>
        <w:lastRenderedPageBreak/>
        <w:t>Summary of Findings (Before/After Timings, Analysis)</w:t>
      </w:r>
    </w:p>
    <w:p w14:paraId="74125925" w14:textId="77777777" w:rsidR="000806CA" w:rsidRDefault="000806CA" w:rsidP="000F1C5F">
      <w:pPr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</w:p>
    <w:p w14:paraId="333ED1C9" w14:textId="5C453842" w:rsidR="00845D81" w:rsidRPr="00845D81" w:rsidRDefault="00845D81" w:rsidP="00845D81">
      <w:pPr>
        <w:rPr>
          <w:b/>
          <w:bCs/>
          <w:sz w:val="24"/>
          <w:szCs w:val="24"/>
        </w:rPr>
      </w:pPr>
      <w:r w:rsidRPr="00845D81">
        <w:rPr>
          <w:b/>
          <w:bCs/>
          <w:sz w:val="24"/>
          <w:szCs w:val="24"/>
        </w:rPr>
        <w:t>Baseline Performance</w:t>
      </w:r>
    </w:p>
    <w:p w14:paraId="7B8A2DA3" w14:textId="77777777" w:rsidR="000806CA" w:rsidRDefault="00845D81" w:rsidP="000806CA">
      <w:pPr>
        <w:rPr>
          <w:sz w:val="24"/>
          <w:szCs w:val="24"/>
        </w:rPr>
      </w:pPr>
      <w:r w:rsidRPr="00845D81">
        <w:rPr>
          <w:sz w:val="24"/>
          <w:szCs w:val="24"/>
        </w:rPr>
        <w:t>Before indexing:</w:t>
      </w:r>
    </w:p>
    <w:p w14:paraId="3AF8E2C9" w14:textId="77777777" w:rsidR="000806CA" w:rsidRDefault="00845D81" w:rsidP="000806CA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0806CA">
        <w:rPr>
          <w:sz w:val="24"/>
          <w:szCs w:val="24"/>
        </w:rPr>
        <w:t>Queries scanned entire 100k rows.</w:t>
      </w:r>
    </w:p>
    <w:p w14:paraId="1B59D9B2" w14:textId="77777777" w:rsidR="000806CA" w:rsidRDefault="00845D81" w:rsidP="000806CA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0806CA">
        <w:rPr>
          <w:sz w:val="24"/>
          <w:szCs w:val="24"/>
        </w:rPr>
        <w:t>Response time was high for:</w:t>
      </w:r>
    </w:p>
    <w:p w14:paraId="7B8DE32D" w14:textId="77777777" w:rsidR="000806CA" w:rsidRDefault="00845D81" w:rsidP="000806CA">
      <w:pPr>
        <w:pStyle w:val="ListParagraph"/>
        <w:numPr>
          <w:ilvl w:val="1"/>
          <w:numId w:val="42"/>
        </w:numPr>
        <w:rPr>
          <w:sz w:val="24"/>
          <w:szCs w:val="24"/>
        </w:rPr>
      </w:pPr>
      <w:r w:rsidRPr="000806CA">
        <w:rPr>
          <w:sz w:val="24"/>
          <w:szCs w:val="24"/>
        </w:rPr>
        <w:t>LIKE '%keyword%'</w:t>
      </w:r>
    </w:p>
    <w:p w14:paraId="3C080AC3" w14:textId="77777777" w:rsidR="000806CA" w:rsidRDefault="00845D81" w:rsidP="000806CA">
      <w:pPr>
        <w:pStyle w:val="ListParagraph"/>
        <w:numPr>
          <w:ilvl w:val="1"/>
          <w:numId w:val="42"/>
        </w:numPr>
        <w:rPr>
          <w:sz w:val="24"/>
          <w:szCs w:val="24"/>
        </w:rPr>
      </w:pPr>
      <w:r w:rsidRPr="000806CA">
        <w:rPr>
          <w:sz w:val="24"/>
          <w:szCs w:val="24"/>
        </w:rPr>
        <w:t>Date filtering</w:t>
      </w:r>
    </w:p>
    <w:p w14:paraId="5BFF23F0" w14:textId="790890F6" w:rsidR="00845D81" w:rsidRDefault="00845D81" w:rsidP="000806CA">
      <w:pPr>
        <w:pStyle w:val="ListParagraph"/>
        <w:numPr>
          <w:ilvl w:val="1"/>
          <w:numId w:val="42"/>
        </w:numPr>
        <w:rPr>
          <w:sz w:val="24"/>
          <w:szCs w:val="24"/>
        </w:rPr>
      </w:pPr>
      <w:r w:rsidRPr="000806CA">
        <w:rPr>
          <w:sz w:val="24"/>
          <w:szCs w:val="24"/>
        </w:rPr>
        <w:t>Complaints search</w:t>
      </w:r>
    </w:p>
    <w:p w14:paraId="2C84724F" w14:textId="77777777" w:rsidR="000806CA" w:rsidRPr="000806CA" w:rsidRDefault="000806CA" w:rsidP="000806CA">
      <w:pPr>
        <w:pStyle w:val="ListParagraph"/>
        <w:ind w:left="1440"/>
        <w:rPr>
          <w:sz w:val="24"/>
          <w:szCs w:val="24"/>
        </w:rPr>
      </w:pPr>
    </w:p>
    <w:p w14:paraId="53F53F57" w14:textId="36E6E4C8" w:rsidR="00845D81" w:rsidRPr="00845D81" w:rsidRDefault="00845D81" w:rsidP="00845D81">
      <w:pPr>
        <w:rPr>
          <w:b/>
          <w:bCs/>
          <w:sz w:val="24"/>
          <w:szCs w:val="24"/>
        </w:rPr>
      </w:pPr>
      <w:r w:rsidRPr="00845D81">
        <w:rPr>
          <w:b/>
          <w:bCs/>
          <w:sz w:val="24"/>
          <w:szCs w:val="24"/>
        </w:rPr>
        <w:t>After Indexing</w:t>
      </w:r>
    </w:p>
    <w:p w14:paraId="1A76D596" w14:textId="77777777" w:rsidR="000806CA" w:rsidRDefault="00845D81" w:rsidP="000806CA">
      <w:pPr>
        <w:spacing w:line="240" w:lineRule="auto"/>
        <w:rPr>
          <w:sz w:val="24"/>
          <w:szCs w:val="24"/>
        </w:rPr>
      </w:pPr>
      <w:r w:rsidRPr="00845D81">
        <w:rPr>
          <w:sz w:val="24"/>
          <w:szCs w:val="24"/>
        </w:rPr>
        <w:t>Once indexes were added:</w:t>
      </w:r>
    </w:p>
    <w:p w14:paraId="791820F1" w14:textId="77777777" w:rsidR="000806CA" w:rsidRDefault="00845D81" w:rsidP="000806CA">
      <w:pPr>
        <w:pStyle w:val="ListParagraph"/>
        <w:numPr>
          <w:ilvl w:val="0"/>
          <w:numId w:val="43"/>
        </w:numPr>
        <w:spacing w:line="240" w:lineRule="auto"/>
        <w:rPr>
          <w:sz w:val="24"/>
          <w:szCs w:val="24"/>
        </w:rPr>
      </w:pPr>
      <w:r w:rsidRPr="000806CA">
        <w:rPr>
          <w:sz w:val="24"/>
          <w:szCs w:val="24"/>
        </w:rPr>
        <w:t>B-Tree indexes reduced filtering queries dramatically:</w:t>
      </w:r>
    </w:p>
    <w:p w14:paraId="1B34FE46" w14:textId="2F9EC5D4" w:rsidR="00845D81" w:rsidRPr="000806CA" w:rsidRDefault="00A57555" w:rsidP="000806CA">
      <w:pPr>
        <w:pStyle w:val="ListParagraph"/>
        <w:numPr>
          <w:ilvl w:val="1"/>
          <w:numId w:val="43"/>
        </w:numPr>
        <w:spacing w:line="240" w:lineRule="auto"/>
        <w:rPr>
          <w:sz w:val="24"/>
          <w:szCs w:val="24"/>
        </w:rPr>
      </w:pPr>
      <w:r w:rsidRPr="000806CA">
        <w:rPr>
          <w:sz w:val="24"/>
          <w:szCs w:val="24"/>
        </w:rPr>
        <w:t>Date</w:t>
      </w:r>
      <w:r w:rsidR="00845D81" w:rsidRPr="000806CA">
        <w:rPr>
          <w:sz w:val="24"/>
          <w:szCs w:val="24"/>
        </w:rPr>
        <w:t xml:space="preserve"> search became almost instant.</w:t>
      </w:r>
    </w:p>
    <w:p w14:paraId="5D5268A8" w14:textId="77777777" w:rsidR="000806CA" w:rsidRDefault="00845D81" w:rsidP="000806CA">
      <w:pPr>
        <w:pStyle w:val="ListParagraph"/>
        <w:numPr>
          <w:ilvl w:val="0"/>
          <w:numId w:val="43"/>
        </w:numPr>
        <w:spacing w:line="240" w:lineRule="auto"/>
        <w:rPr>
          <w:sz w:val="24"/>
          <w:szCs w:val="24"/>
        </w:rPr>
      </w:pPr>
      <w:r w:rsidRPr="000806CA">
        <w:rPr>
          <w:sz w:val="24"/>
          <w:szCs w:val="24"/>
        </w:rPr>
        <w:t>FULLTEXT provided massive improvement for text search:</w:t>
      </w:r>
    </w:p>
    <w:p w14:paraId="25660249" w14:textId="7E6E38DB" w:rsidR="008A5758" w:rsidRDefault="00845D81" w:rsidP="000806CA">
      <w:pPr>
        <w:pStyle w:val="ListParagraph"/>
        <w:numPr>
          <w:ilvl w:val="1"/>
          <w:numId w:val="43"/>
        </w:numPr>
        <w:spacing w:line="240" w:lineRule="auto"/>
        <w:rPr>
          <w:sz w:val="24"/>
          <w:szCs w:val="24"/>
        </w:rPr>
      </w:pPr>
      <w:proofErr w:type="gramStart"/>
      <w:r w:rsidRPr="000806CA">
        <w:rPr>
          <w:sz w:val="24"/>
          <w:szCs w:val="24"/>
        </w:rPr>
        <w:t>MATCH(</w:t>
      </w:r>
      <w:proofErr w:type="gramEnd"/>
      <w:r w:rsidRPr="000806CA">
        <w:rPr>
          <w:sz w:val="24"/>
          <w:szCs w:val="24"/>
        </w:rPr>
        <w:t xml:space="preserve">) </w:t>
      </w:r>
      <w:proofErr w:type="gramStart"/>
      <w:r w:rsidRPr="000806CA">
        <w:rPr>
          <w:sz w:val="24"/>
          <w:szCs w:val="24"/>
        </w:rPr>
        <w:t>AGAINST(</w:t>
      </w:r>
      <w:proofErr w:type="gramEnd"/>
      <w:r w:rsidRPr="000806CA">
        <w:rPr>
          <w:sz w:val="24"/>
          <w:szCs w:val="24"/>
        </w:rPr>
        <w:t>) was significantly faster than LIKE.</w:t>
      </w:r>
    </w:p>
    <w:p w14:paraId="317DC932" w14:textId="77777777" w:rsidR="000806CA" w:rsidRPr="000806CA" w:rsidRDefault="000806CA" w:rsidP="000806CA">
      <w:pPr>
        <w:pStyle w:val="ListParagraph"/>
        <w:spacing w:line="240" w:lineRule="auto"/>
        <w:ind w:left="1440"/>
        <w:rPr>
          <w:sz w:val="24"/>
          <w:szCs w:val="24"/>
        </w:rPr>
      </w:pPr>
    </w:p>
    <w:p w14:paraId="5E785113" w14:textId="419C4780" w:rsidR="005B4CCF" w:rsidRPr="00845D81" w:rsidRDefault="00845D81" w:rsidP="00845D81">
      <w:pPr>
        <w:rPr>
          <w:b/>
          <w:bCs/>
          <w:sz w:val="24"/>
          <w:szCs w:val="24"/>
        </w:rPr>
      </w:pPr>
      <w:r w:rsidRPr="00845D81">
        <w:rPr>
          <w:b/>
          <w:bCs/>
          <w:sz w:val="24"/>
          <w:szCs w:val="24"/>
        </w:rPr>
        <w:t>Actual Observed Improvements</w:t>
      </w:r>
    </w:p>
    <w:tbl>
      <w:tblPr>
        <w:tblW w:w="88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2227"/>
        <w:gridCol w:w="2014"/>
        <w:gridCol w:w="1946"/>
      </w:tblGrid>
      <w:tr w:rsidR="00845D81" w:rsidRPr="00845D81" w14:paraId="78591D5B" w14:textId="77777777" w:rsidTr="008A5758">
        <w:trPr>
          <w:trHeight w:val="530"/>
          <w:tblHeader/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328E403" w14:textId="77777777" w:rsidR="00845D81" w:rsidRPr="00845D81" w:rsidRDefault="00845D81" w:rsidP="00845D81">
            <w:pPr>
              <w:rPr>
                <w:b/>
                <w:bCs/>
                <w:sz w:val="24"/>
                <w:szCs w:val="24"/>
              </w:rPr>
            </w:pPr>
            <w:r w:rsidRPr="00845D81">
              <w:rPr>
                <w:b/>
                <w:bCs/>
                <w:sz w:val="24"/>
                <w:szCs w:val="24"/>
              </w:rPr>
              <w:t>Query Type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2C01FCE" w14:textId="77777777" w:rsidR="00845D81" w:rsidRPr="00845D81" w:rsidRDefault="00845D81" w:rsidP="00845D81">
            <w:pPr>
              <w:rPr>
                <w:b/>
                <w:bCs/>
                <w:sz w:val="24"/>
                <w:szCs w:val="24"/>
              </w:rPr>
            </w:pPr>
            <w:r w:rsidRPr="00845D81">
              <w:rPr>
                <w:b/>
                <w:bCs/>
                <w:sz w:val="24"/>
                <w:szCs w:val="24"/>
              </w:rPr>
              <w:t>Before Indexing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F90FE12" w14:textId="77777777" w:rsidR="00845D81" w:rsidRPr="00845D81" w:rsidRDefault="00845D81" w:rsidP="00845D81">
            <w:pPr>
              <w:rPr>
                <w:b/>
                <w:bCs/>
                <w:sz w:val="24"/>
                <w:szCs w:val="24"/>
              </w:rPr>
            </w:pPr>
            <w:r w:rsidRPr="00845D81">
              <w:rPr>
                <w:b/>
                <w:bCs/>
                <w:sz w:val="24"/>
                <w:szCs w:val="24"/>
              </w:rPr>
              <w:t>After Indexing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86FE961" w14:textId="77777777" w:rsidR="00845D81" w:rsidRPr="00845D81" w:rsidRDefault="00845D81" w:rsidP="00845D81">
            <w:pPr>
              <w:rPr>
                <w:b/>
                <w:bCs/>
                <w:sz w:val="24"/>
                <w:szCs w:val="24"/>
              </w:rPr>
            </w:pPr>
            <w:r w:rsidRPr="00845D81">
              <w:rPr>
                <w:b/>
                <w:bCs/>
                <w:sz w:val="24"/>
                <w:szCs w:val="24"/>
              </w:rPr>
              <w:t>Improvement</w:t>
            </w:r>
          </w:p>
        </w:tc>
      </w:tr>
      <w:tr w:rsidR="00845D81" w:rsidRPr="00845D81" w14:paraId="16AE8099" w14:textId="77777777" w:rsidTr="00845D81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DC8144A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>Borough filtering</w:t>
            </w:r>
          </w:p>
        </w:tc>
        <w:tc>
          <w:tcPr>
            <w:tcW w:w="0" w:type="auto"/>
            <w:vAlign w:val="center"/>
            <w:hideMark/>
          </w:tcPr>
          <w:p w14:paraId="4FBF0178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 xml:space="preserve">~250–300 </w:t>
            </w:r>
            <w:proofErr w:type="spellStart"/>
            <w:r w:rsidRPr="00845D81">
              <w:rPr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84756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 xml:space="preserve">~2–5 </w:t>
            </w:r>
            <w:proofErr w:type="spellStart"/>
            <w:r w:rsidRPr="00845D81">
              <w:rPr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599E9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>≈ 98% faster</w:t>
            </w:r>
          </w:p>
        </w:tc>
      </w:tr>
      <w:tr w:rsidR="00845D81" w:rsidRPr="00845D81" w14:paraId="5BE92155" w14:textId="77777777" w:rsidTr="00845D8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3F883849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>Created date search</w:t>
            </w:r>
          </w:p>
        </w:tc>
        <w:tc>
          <w:tcPr>
            <w:tcW w:w="0" w:type="auto"/>
            <w:vAlign w:val="center"/>
            <w:hideMark/>
          </w:tcPr>
          <w:p w14:paraId="67E42607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 xml:space="preserve">~400 </w:t>
            </w:r>
            <w:proofErr w:type="spellStart"/>
            <w:r w:rsidRPr="00845D81">
              <w:rPr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3CEC2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 xml:space="preserve">~3–5 </w:t>
            </w:r>
            <w:proofErr w:type="spellStart"/>
            <w:r w:rsidRPr="00845D81">
              <w:rPr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FB7C0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>≈ 99% faster</w:t>
            </w:r>
          </w:p>
        </w:tc>
      </w:tr>
      <w:tr w:rsidR="00845D81" w:rsidRPr="00845D81" w14:paraId="0145FC62" w14:textId="77777777" w:rsidTr="00845D8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9B098E4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>Complaint type LIKE</w:t>
            </w:r>
          </w:p>
        </w:tc>
        <w:tc>
          <w:tcPr>
            <w:tcW w:w="0" w:type="auto"/>
            <w:vAlign w:val="center"/>
            <w:hideMark/>
          </w:tcPr>
          <w:p w14:paraId="26E62298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 xml:space="preserve">~900 </w:t>
            </w:r>
            <w:proofErr w:type="spellStart"/>
            <w:r w:rsidRPr="00845D81">
              <w:rPr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9EACC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 xml:space="preserve">~600 </w:t>
            </w:r>
            <w:proofErr w:type="spellStart"/>
            <w:r w:rsidRPr="00845D81">
              <w:rPr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17C30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>Moderate</w:t>
            </w:r>
          </w:p>
        </w:tc>
      </w:tr>
      <w:tr w:rsidR="00845D81" w:rsidRPr="00845D81" w14:paraId="2C8D857D" w14:textId="77777777" w:rsidTr="00845D81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4EFDEE4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>FULLTEXT search</w:t>
            </w:r>
          </w:p>
        </w:tc>
        <w:tc>
          <w:tcPr>
            <w:tcW w:w="0" w:type="auto"/>
            <w:vAlign w:val="center"/>
            <w:hideMark/>
          </w:tcPr>
          <w:p w14:paraId="3146BFE0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 xml:space="preserve">~900 </w:t>
            </w:r>
            <w:proofErr w:type="spellStart"/>
            <w:r w:rsidRPr="00845D81">
              <w:rPr>
                <w:sz w:val="24"/>
                <w:szCs w:val="24"/>
              </w:rPr>
              <w:t>ms</w:t>
            </w:r>
            <w:proofErr w:type="spellEnd"/>
            <w:r w:rsidRPr="00845D81">
              <w:rPr>
                <w:sz w:val="24"/>
                <w:szCs w:val="24"/>
              </w:rPr>
              <w:t xml:space="preserve"> (LIKE)</w:t>
            </w:r>
          </w:p>
        </w:tc>
        <w:tc>
          <w:tcPr>
            <w:tcW w:w="0" w:type="auto"/>
            <w:vAlign w:val="center"/>
            <w:hideMark/>
          </w:tcPr>
          <w:p w14:paraId="023BBABD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 xml:space="preserve">~20–40 </w:t>
            </w:r>
            <w:proofErr w:type="spellStart"/>
            <w:r w:rsidRPr="00845D81">
              <w:rPr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78747" w14:textId="77777777" w:rsidR="00845D81" w:rsidRPr="00845D81" w:rsidRDefault="00845D81" w:rsidP="00845D81">
            <w:pPr>
              <w:rPr>
                <w:sz w:val="24"/>
                <w:szCs w:val="24"/>
              </w:rPr>
            </w:pPr>
            <w:r w:rsidRPr="00845D81">
              <w:rPr>
                <w:sz w:val="24"/>
                <w:szCs w:val="24"/>
              </w:rPr>
              <w:t>≈ 95% faster</w:t>
            </w:r>
          </w:p>
        </w:tc>
      </w:tr>
    </w:tbl>
    <w:p w14:paraId="1F04F8B1" w14:textId="77777777" w:rsidR="00CC371E" w:rsidRDefault="00CC371E" w:rsidP="00845D81">
      <w:pPr>
        <w:rPr>
          <w:b/>
          <w:bCs/>
          <w:sz w:val="24"/>
          <w:szCs w:val="24"/>
        </w:rPr>
      </w:pPr>
    </w:p>
    <w:p w14:paraId="25B7D4F5" w14:textId="77777777" w:rsidR="000806CA" w:rsidRDefault="00845D81" w:rsidP="000806CA">
      <w:pPr>
        <w:rPr>
          <w:b/>
          <w:bCs/>
          <w:sz w:val="24"/>
          <w:szCs w:val="24"/>
        </w:rPr>
      </w:pPr>
      <w:r w:rsidRPr="00845D81">
        <w:rPr>
          <w:b/>
          <w:bCs/>
          <w:sz w:val="24"/>
          <w:szCs w:val="24"/>
        </w:rPr>
        <w:t>EXPLAIN Plan Differences</w:t>
      </w:r>
    </w:p>
    <w:p w14:paraId="41ED71D7" w14:textId="77777777" w:rsidR="000806CA" w:rsidRPr="000806CA" w:rsidRDefault="00845D81" w:rsidP="000806CA">
      <w:pPr>
        <w:pStyle w:val="ListParagraph"/>
        <w:numPr>
          <w:ilvl w:val="0"/>
          <w:numId w:val="42"/>
        </w:numPr>
        <w:rPr>
          <w:b/>
          <w:bCs/>
          <w:sz w:val="24"/>
          <w:szCs w:val="24"/>
        </w:rPr>
      </w:pPr>
      <w:r w:rsidRPr="000806CA">
        <w:rPr>
          <w:sz w:val="24"/>
          <w:szCs w:val="24"/>
        </w:rPr>
        <w:t xml:space="preserve">Before indexing → Full Table Scan </w:t>
      </w:r>
      <w:r w:rsidR="00CC371E" w:rsidRPr="000806CA">
        <w:rPr>
          <w:sz w:val="24"/>
          <w:szCs w:val="24"/>
        </w:rPr>
        <w:t xml:space="preserve">with </w:t>
      </w:r>
      <w:r w:rsidRPr="000806CA">
        <w:rPr>
          <w:sz w:val="24"/>
          <w:szCs w:val="24"/>
        </w:rPr>
        <w:t xml:space="preserve">type </w:t>
      </w:r>
      <w:r w:rsidR="00CC371E" w:rsidRPr="000806CA">
        <w:rPr>
          <w:sz w:val="24"/>
          <w:szCs w:val="24"/>
        </w:rPr>
        <w:t>“</w:t>
      </w:r>
      <w:r w:rsidRPr="000806CA">
        <w:rPr>
          <w:sz w:val="24"/>
          <w:szCs w:val="24"/>
        </w:rPr>
        <w:t>AL</w:t>
      </w:r>
      <w:r w:rsidR="00CC371E" w:rsidRPr="000806CA">
        <w:rPr>
          <w:sz w:val="24"/>
          <w:szCs w:val="24"/>
        </w:rPr>
        <w:t>L”</w:t>
      </w:r>
    </w:p>
    <w:p w14:paraId="49B7197E" w14:textId="77777777" w:rsidR="000806CA" w:rsidRPr="000806CA" w:rsidRDefault="00845D81" w:rsidP="000806CA">
      <w:pPr>
        <w:pStyle w:val="ListParagraph"/>
        <w:numPr>
          <w:ilvl w:val="0"/>
          <w:numId w:val="42"/>
        </w:numPr>
        <w:rPr>
          <w:b/>
          <w:bCs/>
          <w:sz w:val="24"/>
          <w:szCs w:val="24"/>
        </w:rPr>
      </w:pPr>
      <w:r w:rsidRPr="000806CA">
        <w:rPr>
          <w:sz w:val="24"/>
          <w:szCs w:val="24"/>
        </w:rPr>
        <w:t>After B-Tree indexing → ref or range access using index</w:t>
      </w:r>
    </w:p>
    <w:p w14:paraId="30571E6F" w14:textId="73AB390F" w:rsidR="00F63BBF" w:rsidRPr="000806CA" w:rsidRDefault="00845D81" w:rsidP="000806CA">
      <w:pPr>
        <w:pStyle w:val="ListParagraph"/>
        <w:numPr>
          <w:ilvl w:val="0"/>
          <w:numId w:val="42"/>
        </w:numPr>
        <w:rPr>
          <w:b/>
          <w:bCs/>
          <w:sz w:val="24"/>
          <w:szCs w:val="24"/>
        </w:rPr>
      </w:pPr>
      <w:r w:rsidRPr="000806CA">
        <w:rPr>
          <w:sz w:val="24"/>
          <w:szCs w:val="24"/>
        </w:rPr>
        <w:t xml:space="preserve">After FULLTEXT → </w:t>
      </w:r>
      <w:proofErr w:type="spellStart"/>
      <w:r w:rsidRPr="000806CA">
        <w:rPr>
          <w:sz w:val="24"/>
          <w:szCs w:val="24"/>
        </w:rPr>
        <w:t>fulltext</w:t>
      </w:r>
      <w:proofErr w:type="spellEnd"/>
      <w:r w:rsidRPr="000806CA">
        <w:rPr>
          <w:sz w:val="24"/>
          <w:szCs w:val="24"/>
        </w:rPr>
        <w:t xml:space="preserve"> search optimization</w:t>
      </w:r>
    </w:p>
    <w:p w14:paraId="74AE1B10" w14:textId="77777777" w:rsidR="000806CA" w:rsidRPr="000806CA" w:rsidRDefault="000806CA" w:rsidP="000806CA">
      <w:pPr>
        <w:pStyle w:val="ListParagraph"/>
        <w:rPr>
          <w:b/>
          <w:bCs/>
          <w:sz w:val="24"/>
          <w:szCs w:val="24"/>
        </w:rPr>
      </w:pPr>
    </w:p>
    <w:p w14:paraId="1EF1B732" w14:textId="77777777" w:rsidR="00845D81" w:rsidRPr="00845D81" w:rsidRDefault="00845D81" w:rsidP="00845D81">
      <w:pPr>
        <w:rPr>
          <w:b/>
          <w:bCs/>
          <w:sz w:val="24"/>
          <w:szCs w:val="24"/>
        </w:rPr>
      </w:pPr>
      <w:r w:rsidRPr="00845D81">
        <w:rPr>
          <w:b/>
          <w:bCs/>
          <w:sz w:val="24"/>
          <w:szCs w:val="24"/>
        </w:rPr>
        <w:lastRenderedPageBreak/>
        <w:t>Conclusion</w:t>
      </w:r>
    </w:p>
    <w:p w14:paraId="3A0DB5DB" w14:textId="77777777" w:rsidR="00845D81" w:rsidRPr="00845D81" w:rsidRDefault="00845D81" w:rsidP="00845D81">
      <w:pPr>
        <w:rPr>
          <w:sz w:val="24"/>
          <w:szCs w:val="24"/>
        </w:rPr>
      </w:pPr>
      <w:r w:rsidRPr="00845D81">
        <w:rPr>
          <w:sz w:val="24"/>
          <w:szCs w:val="24"/>
        </w:rPr>
        <w:t>Indexing dramatically reduces the amount of data scanned, enabling MySQL to:</w:t>
      </w:r>
    </w:p>
    <w:p w14:paraId="67F3E89F" w14:textId="77777777" w:rsidR="008D0FE7" w:rsidRDefault="00FB7527" w:rsidP="008D0FE7">
      <w:pPr>
        <w:pStyle w:val="ListParagraph"/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8D0FE7">
        <w:rPr>
          <w:sz w:val="24"/>
          <w:szCs w:val="24"/>
        </w:rPr>
        <w:t>A</w:t>
      </w:r>
      <w:r w:rsidR="00845D81" w:rsidRPr="008D0FE7">
        <w:rPr>
          <w:sz w:val="24"/>
          <w:szCs w:val="24"/>
        </w:rPr>
        <w:t>void full table scans</w:t>
      </w:r>
    </w:p>
    <w:p w14:paraId="18B12248" w14:textId="77777777" w:rsidR="008D0FE7" w:rsidRDefault="00FB7527" w:rsidP="008D0FE7">
      <w:pPr>
        <w:pStyle w:val="ListParagraph"/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8D0FE7">
        <w:rPr>
          <w:sz w:val="24"/>
          <w:szCs w:val="24"/>
        </w:rPr>
        <w:t>R</w:t>
      </w:r>
      <w:r w:rsidR="00845D81" w:rsidRPr="008D0FE7">
        <w:rPr>
          <w:sz w:val="24"/>
          <w:szCs w:val="24"/>
        </w:rPr>
        <w:t>educe disk I/O</w:t>
      </w:r>
    </w:p>
    <w:p w14:paraId="7DA139AF" w14:textId="1497A567" w:rsidR="00845D81" w:rsidRPr="008D0FE7" w:rsidRDefault="00FB7527" w:rsidP="008D0FE7">
      <w:pPr>
        <w:pStyle w:val="ListParagraph"/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8D0FE7">
        <w:rPr>
          <w:sz w:val="24"/>
          <w:szCs w:val="24"/>
        </w:rPr>
        <w:t>R</w:t>
      </w:r>
      <w:r w:rsidR="00845D81" w:rsidRPr="008D0FE7">
        <w:rPr>
          <w:sz w:val="24"/>
          <w:szCs w:val="24"/>
        </w:rPr>
        <w:t>espond to queries far more efficiently</w:t>
      </w:r>
    </w:p>
    <w:p w14:paraId="7AE3D28F" w14:textId="77777777" w:rsidR="00F63BBF" w:rsidRPr="00F63BBF" w:rsidRDefault="00F63BBF" w:rsidP="00F63BBF">
      <w:pPr>
        <w:spacing w:line="240" w:lineRule="auto"/>
        <w:ind w:left="720"/>
        <w:rPr>
          <w:sz w:val="24"/>
          <w:szCs w:val="24"/>
        </w:rPr>
      </w:pPr>
    </w:p>
    <w:p w14:paraId="3A1C1604" w14:textId="6285600F" w:rsidR="008B2ACD" w:rsidRDefault="008B2ACD" w:rsidP="000F1C5F">
      <w:pPr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8B2ACD">
        <w:rPr>
          <w:rFonts w:eastAsiaTheme="majorEastAsia" w:cstheme="majorBidi"/>
          <w:b/>
          <w:bCs/>
          <w:color w:val="4F81BD" w:themeColor="accent1"/>
          <w:sz w:val="24"/>
          <w:szCs w:val="24"/>
        </w:rPr>
        <w:t xml:space="preserve">Case Study (Who Benefits &amp; Business Value of Indexing) </w:t>
      </w:r>
    </w:p>
    <w:p w14:paraId="19596BCF" w14:textId="77777777" w:rsidR="008B2ACD" w:rsidRPr="008B2ACD" w:rsidRDefault="008B2ACD" w:rsidP="008B2ACD">
      <w:pPr>
        <w:rPr>
          <w:b/>
          <w:bCs/>
          <w:sz w:val="24"/>
          <w:szCs w:val="24"/>
        </w:rPr>
      </w:pPr>
      <w:r w:rsidRPr="008B2ACD">
        <w:rPr>
          <w:b/>
          <w:bCs/>
          <w:sz w:val="24"/>
          <w:szCs w:val="24"/>
        </w:rPr>
        <w:t>Who Benefits?</w:t>
      </w:r>
    </w:p>
    <w:p w14:paraId="5C04EDBA" w14:textId="66530FAA" w:rsidR="00F63BBF" w:rsidRPr="00F63BBF" w:rsidRDefault="008B2ACD" w:rsidP="00F63BBF">
      <w:pPr>
        <w:pStyle w:val="ListParagraph"/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8B2ACD">
        <w:rPr>
          <w:b/>
          <w:bCs/>
          <w:sz w:val="24"/>
          <w:szCs w:val="24"/>
        </w:rPr>
        <w:t>City Governments / Helpdesk Systems</w:t>
      </w:r>
    </w:p>
    <w:p w14:paraId="0BC9C1D7" w14:textId="561E1B2A" w:rsidR="00F63BBF" w:rsidRDefault="008B2ACD" w:rsidP="00F63BBF">
      <w:pPr>
        <w:pStyle w:val="ListParagraph"/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F63BBF">
        <w:rPr>
          <w:sz w:val="24"/>
          <w:szCs w:val="24"/>
        </w:rPr>
        <w:t>Faster retrieval of service requests</w:t>
      </w:r>
    </w:p>
    <w:p w14:paraId="1FF0BCE9" w14:textId="13403C80" w:rsidR="008B2ACD" w:rsidRDefault="008B2ACD" w:rsidP="00F63BBF">
      <w:pPr>
        <w:pStyle w:val="ListParagraph"/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F63BBF">
        <w:rPr>
          <w:sz w:val="24"/>
          <w:szCs w:val="24"/>
        </w:rPr>
        <w:t>Better analytics for decision</w:t>
      </w:r>
      <w:r w:rsidR="00FB7527" w:rsidRPr="00F63BBF">
        <w:rPr>
          <w:sz w:val="24"/>
          <w:szCs w:val="24"/>
        </w:rPr>
        <w:t xml:space="preserve"> </w:t>
      </w:r>
      <w:r w:rsidRPr="00F63BBF">
        <w:rPr>
          <w:sz w:val="24"/>
          <w:szCs w:val="24"/>
        </w:rPr>
        <w:t>making</w:t>
      </w:r>
    </w:p>
    <w:p w14:paraId="01778403" w14:textId="77777777" w:rsidR="00F63BBF" w:rsidRPr="00F63BBF" w:rsidRDefault="00F63BBF" w:rsidP="00F63BBF">
      <w:pPr>
        <w:pStyle w:val="ListParagraph"/>
        <w:spacing w:line="240" w:lineRule="auto"/>
        <w:ind w:left="1440"/>
        <w:rPr>
          <w:sz w:val="24"/>
          <w:szCs w:val="24"/>
        </w:rPr>
      </w:pPr>
    </w:p>
    <w:p w14:paraId="10445C94" w14:textId="77777777" w:rsidR="00F63BBF" w:rsidRPr="00F63BBF" w:rsidRDefault="008B2ACD" w:rsidP="00F63BBF">
      <w:pPr>
        <w:pStyle w:val="ListParagraph"/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8B2ACD">
        <w:rPr>
          <w:b/>
          <w:bCs/>
          <w:sz w:val="24"/>
          <w:szCs w:val="24"/>
        </w:rPr>
        <w:t>Customer Support Platforms</w:t>
      </w:r>
    </w:p>
    <w:p w14:paraId="4161EBA3" w14:textId="77777777" w:rsidR="00F63BBF" w:rsidRDefault="008B2ACD" w:rsidP="00F63BBF">
      <w:pPr>
        <w:pStyle w:val="ListParagraph"/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F63BBF">
        <w:rPr>
          <w:sz w:val="24"/>
          <w:szCs w:val="24"/>
        </w:rPr>
        <w:t>Instant search through millions of tickets</w:t>
      </w:r>
    </w:p>
    <w:p w14:paraId="22397B10" w14:textId="0F51A8BB" w:rsidR="008B2ACD" w:rsidRDefault="008B2ACD" w:rsidP="00F63BBF">
      <w:pPr>
        <w:pStyle w:val="ListParagraph"/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F63BBF">
        <w:rPr>
          <w:sz w:val="24"/>
          <w:szCs w:val="24"/>
        </w:rPr>
        <w:t>Improved response time for agents</w:t>
      </w:r>
    </w:p>
    <w:p w14:paraId="2C298ED4" w14:textId="77777777" w:rsidR="00F63BBF" w:rsidRPr="00F63BBF" w:rsidRDefault="00F63BBF" w:rsidP="00F63BBF">
      <w:pPr>
        <w:pStyle w:val="ListParagraph"/>
        <w:spacing w:line="240" w:lineRule="auto"/>
        <w:ind w:left="1440"/>
        <w:rPr>
          <w:sz w:val="24"/>
          <w:szCs w:val="24"/>
        </w:rPr>
      </w:pPr>
    </w:p>
    <w:p w14:paraId="3D9540A3" w14:textId="77777777" w:rsidR="00F63BBF" w:rsidRPr="00F63BBF" w:rsidRDefault="008B2ACD" w:rsidP="00F63BBF">
      <w:pPr>
        <w:pStyle w:val="ListParagraph"/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8B2ACD">
        <w:rPr>
          <w:b/>
          <w:bCs/>
          <w:sz w:val="24"/>
          <w:szCs w:val="24"/>
        </w:rPr>
        <w:t>E-commerce Platforms</w:t>
      </w:r>
    </w:p>
    <w:p w14:paraId="0A5D4E22" w14:textId="77777777" w:rsidR="00F63BBF" w:rsidRDefault="008B2ACD" w:rsidP="00F63BBF">
      <w:pPr>
        <w:pStyle w:val="ListParagraph"/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F63BBF">
        <w:rPr>
          <w:sz w:val="24"/>
          <w:szCs w:val="24"/>
        </w:rPr>
        <w:t xml:space="preserve">Faster product filtering </w:t>
      </w:r>
      <w:r w:rsidR="00FB7527" w:rsidRPr="00F63BBF">
        <w:rPr>
          <w:sz w:val="24"/>
          <w:szCs w:val="24"/>
        </w:rPr>
        <w:t xml:space="preserve">by </w:t>
      </w:r>
      <w:r w:rsidRPr="00F63BBF">
        <w:rPr>
          <w:sz w:val="24"/>
          <w:szCs w:val="24"/>
        </w:rPr>
        <w:t>price, category, brand</w:t>
      </w:r>
    </w:p>
    <w:p w14:paraId="423D44EA" w14:textId="666670FA" w:rsidR="008B2ACD" w:rsidRDefault="008B2ACD" w:rsidP="00F63BBF">
      <w:pPr>
        <w:pStyle w:val="ListParagraph"/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F63BBF">
        <w:rPr>
          <w:sz w:val="24"/>
          <w:szCs w:val="24"/>
        </w:rPr>
        <w:t>Quick keyword searches in product descriptions</w:t>
      </w:r>
    </w:p>
    <w:p w14:paraId="0DE9485C" w14:textId="77777777" w:rsidR="00F63BBF" w:rsidRPr="00F63BBF" w:rsidRDefault="00F63BBF" w:rsidP="00F63BBF">
      <w:pPr>
        <w:pStyle w:val="ListParagraph"/>
        <w:spacing w:line="240" w:lineRule="auto"/>
        <w:ind w:left="1440"/>
        <w:rPr>
          <w:sz w:val="24"/>
          <w:szCs w:val="24"/>
        </w:rPr>
      </w:pPr>
    </w:p>
    <w:p w14:paraId="7285393A" w14:textId="77777777" w:rsidR="00F63BBF" w:rsidRPr="00F63BBF" w:rsidRDefault="008B2ACD" w:rsidP="00F63BBF">
      <w:pPr>
        <w:pStyle w:val="ListParagraph"/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8B2ACD">
        <w:rPr>
          <w:b/>
          <w:bCs/>
          <w:sz w:val="24"/>
          <w:szCs w:val="24"/>
        </w:rPr>
        <w:t>Healthcare / Finance</w:t>
      </w:r>
    </w:p>
    <w:p w14:paraId="32D9B2DD" w14:textId="2D8FFD26" w:rsidR="00F63BBF" w:rsidRPr="000806CA" w:rsidRDefault="008B2ACD" w:rsidP="000806CA">
      <w:pPr>
        <w:pStyle w:val="ListParagraph"/>
        <w:numPr>
          <w:ilvl w:val="1"/>
          <w:numId w:val="37"/>
        </w:numPr>
        <w:spacing w:line="240" w:lineRule="auto"/>
        <w:rPr>
          <w:sz w:val="24"/>
          <w:szCs w:val="24"/>
        </w:rPr>
      </w:pPr>
      <w:r w:rsidRPr="00F63BBF">
        <w:rPr>
          <w:sz w:val="24"/>
          <w:szCs w:val="24"/>
        </w:rPr>
        <w:t xml:space="preserve">Need for high-speed access to structured </w:t>
      </w:r>
      <w:r w:rsidR="00FB7527" w:rsidRPr="00F63BBF">
        <w:rPr>
          <w:sz w:val="24"/>
          <w:szCs w:val="24"/>
        </w:rPr>
        <w:t xml:space="preserve">and </w:t>
      </w:r>
      <w:r w:rsidRPr="00F63BBF">
        <w:rPr>
          <w:sz w:val="24"/>
          <w:szCs w:val="24"/>
        </w:rPr>
        <w:t>unstructured data</w:t>
      </w:r>
    </w:p>
    <w:p w14:paraId="417E10B4" w14:textId="77777777" w:rsidR="00F63BBF" w:rsidRPr="00F63BBF" w:rsidRDefault="00F63BBF" w:rsidP="00F63BBF">
      <w:pPr>
        <w:pStyle w:val="ListParagraph"/>
        <w:spacing w:line="240" w:lineRule="auto"/>
        <w:ind w:left="1440"/>
        <w:rPr>
          <w:sz w:val="24"/>
          <w:szCs w:val="24"/>
        </w:rPr>
      </w:pPr>
    </w:p>
    <w:p w14:paraId="5A1B1325" w14:textId="77777777" w:rsidR="00DD0F71" w:rsidRDefault="00DD0F71" w:rsidP="00DD0F71">
      <w:pPr>
        <w:pStyle w:val="Heading3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DD0F71">
        <w:rPr>
          <w:rFonts w:asciiTheme="minorHAnsi" w:eastAsiaTheme="minorEastAsia" w:hAnsiTheme="minorHAnsi" w:cstheme="minorBidi"/>
          <w:color w:val="auto"/>
          <w:sz w:val="24"/>
          <w:szCs w:val="24"/>
        </w:rPr>
        <w:t>Business Value of Indexing</w:t>
      </w:r>
    </w:p>
    <w:p w14:paraId="5AF3CA67" w14:textId="77777777" w:rsidR="00DD0F71" w:rsidRPr="00DD0F71" w:rsidRDefault="00DD0F71" w:rsidP="00DD0F71"/>
    <w:tbl>
      <w:tblPr>
        <w:tblW w:w="89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5574"/>
      </w:tblGrid>
      <w:tr w:rsidR="00DD0F71" w14:paraId="59DC16FB" w14:textId="77777777" w:rsidTr="00DD0F71">
        <w:trPr>
          <w:trHeight w:val="512"/>
          <w:tblHeader/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BBA695A" w14:textId="77777777" w:rsidR="00DD0F71" w:rsidRDefault="00DD0F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Benefit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96885A7" w14:textId="77777777" w:rsidR="00DD0F71" w:rsidRDefault="00DD0F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DD0F71" w14:paraId="74C6DB6F" w14:textId="77777777" w:rsidTr="00DD0F71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6B6A87AD" w14:textId="77777777" w:rsidR="00DD0F71" w:rsidRDefault="00DD0F71">
            <w:r>
              <w:t>Faster Application Performance</w:t>
            </w:r>
          </w:p>
        </w:tc>
        <w:tc>
          <w:tcPr>
            <w:tcW w:w="0" w:type="auto"/>
            <w:vAlign w:val="center"/>
            <w:hideMark/>
          </w:tcPr>
          <w:p w14:paraId="70E3F8A6" w14:textId="77777777" w:rsidR="00DD0F71" w:rsidRDefault="00DD0F71">
            <w:r>
              <w:t>Reduces query time from seconds to milliseconds.</w:t>
            </w:r>
          </w:p>
        </w:tc>
      </w:tr>
      <w:tr w:rsidR="00DD0F71" w14:paraId="69FB613A" w14:textId="77777777" w:rsidTr="00DD0F71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BDD1728" w14:textId="77777777" w:rsidR="00DD0F71" w:rsidRDefault="00DD0F71">
            <w:r>
              <w:t>Better Scalability</w:t>
            </w:r>
          </w:p>
        </w:tc>
        <w:tc>
          <w:tcPr>
            <w:tcW w:w="0" w:type="auto"/>
            <w:vAlign w:val="center"/>
            <w:hideMark/>
          </w:tcPr>
          <w:p w14:paraId="3BCE0750" w14:textId="77777777" w:rsidR="00DD0F71" w:rsidRDefault="00DD0F71">
            <w:r>
              <w:t>Handles larger datasets without slowing down.</w:t>
            </w:r>
          </w:p>
        </w:tc>
      </w:tr>
      <w:tr w:rsidR="00DD0F71" w14:paraId="3448CB4A" w14:textId="77777777" w:rsidTr="00DD0F71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6BCDCDC0" w14:textId="77777777" w:rsidR="00DD0F71" w:rsidRDefault="00DD0F71">
            <w:r>
              <w:t>Reduced Server Costs</w:t>
            </w:r>
          </w:p>
        </w:tc>
        <w:tc>
          <w:tcPr>
            <w:tcW w:w="0" w:type="auto"/>
            <w:vAlign w:val="center"/>
            <w:hideMark/>
          </w:tcPr>
          <w:p w14:paraId="515B3D3A" w14:textId="77777777" w:rsidR="00DD0F71" w:rsidRDefault="00DD0F71">
            <w:r>
              <w:t>Less CPU and disk I/O required.</w:t>
            </w:r>
          </w:p>
        </w:tc>
      </w:tr>
      <w:tr w:rsidR="00DD0F71" w14:paraId="6233866A" w14:textId="77777777" w:rsidTr="00DD0F71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67AB9AF7" w14:textId="77777777" w:rsidR="00DD0F71" w:rsidRDefault="00DD0F71">
            <w:r>
              <w:t>Improved User Experience</w:t>
            </w:r>
          </w:p>
        </w:tc>
        <w:tc>
          <w:tcPr>
            <w:tcW w:w="0" w:type="auto"/>
            <w:vAlign w:val="center"/>
            <w:hideMark/>
          </w:tcPr>
          <w:p w14:paraId="3D64E1B4" w14:textId="77777777" w:rsidR="00DD0F71" w:rsidRDefault="00DD0F71">
            <w:r>
              <w:t>Search, filtering, dashboards all load instantly.</w:t>
            </w:r>
          </w:p>
        </w:tc>
      </w:tr>
      <w:tr w:rsidR="00DD0F71" w14:paraId="7E711A56" w14:textId="77777777" w:rsidTr="00DD0F71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6DB86A0B" w14:textId="77777777" w:rsidR="00DD0F71" w:rsidRDefault="00DD0F71">
            <w:r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14:paraId="56C92A85" w14:textId="77777777" w:rsidR="00DD0F71" w:rsidRDefault="00DD0F71">
            <w:r>
              <w:t>Analysts and support teams get faster access to data.</w:t>
            </w:r>
          </w:p>
        </w:tc>
      </w:tr>
    </w:tbl>
    <w:p w14:paraId="3C77325B" w14:textId="77777777" w:rsidR="008B2ACD" w:rsidRPr="008B2ACD" w:rsidRDefault="008B2ACD" w:rsidP="000F1C5F">
      <w:pPr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</w:p>
    <w:p w14:paraId="5D86F12E" w14:textId="2A60DE84" w:rsidR="002A07E1" w:rsidRPr="006D0B24" w:rsidRDefault="001A2F6F">
      <w:pPr>
        <w:pStyle w:val="Heading1"/>
        <w:rPr>
          <w:rFonts w:asciiTheme="minorHAnsi" w:hAnsiTheme="minorHAnsi"/>
        </w:rPr>
      </w:pPr>
      <w:r w:rsidRPr="006D0B24">
        <w:rPr>
          <w:rFonts w:asciiTheme="minorHAnsi" w:hAnsiTheme="minorHAnsi"/>
        </w:rPr>
        <w:lastRenderedPageBreak/>
        <w:t xml:space="preserve">3. </w:t>
      </w:r>
      <w:r w:rsidR="004B4D1F" w:rsidRPr="004B4D1F">
        <w:t>Final Summary</w:t>
      </w:r>
    </w:p>
    <w:p w14:paraId="410825D4" w14:textId="5D6AAF74" w:rsidR="00BA1822" w:rsidRPr="006D0B24" w:rsidRDefault="001A2F6F" w:rsidP="00C102C5">
      <w:pPr>
        <w:jc w:val="both"/>
        <w:rPr>
          <w:sz w:val="24"/>
          <w:szCs w:val="24"/>
        </w:rPr>
      </w:pPr>
      <w:r w:rsidRPr="006D0B24">
        <w:br/>
      </w:r>
      <w:r w:rsidR="00C102C5" w:rsidRPr="00C102C5">
        <w:rPr>
          <w:sz w:val="24"/>
          <w:szCs w:val="24"/>
        </w:rPr>
        <w:t>By implementing B-Tree and FULLTEXT indexes on the NYC311 dataset, performance improved drastically</w:t>
      </w:r>
      <w:r w:rsidR="00845D81">
        <w:rPr>
          <w:sz w:val="24"/>
          <w:szCs w:val="24"/>
        </w:rPr>
        <w:t>,</w:t>
      </w:r>
      <w:r w:rsidR="00C102C5">
        <w:rPr>
          <w:sz w:val="24"/>
          <w:szCs w:val="24"/>
        </w:rPr>
        <w:t xml:space="preserve"> </w:t>
      </w:r>
      <w:r w:rsidR="00C102C5" w:rsidRPr="00C102C5">
        <w:rPr>
          <w:sz w:val="24"/>
          <w:szCs w:val="24"/>
        </w:rPr>
        <w:t>especially on common queries like filtering and searching descriptions. Indexing proved essential for supporting large datasets and real-time analytics, making it a valuable strategy for any data-driven business.</w:t>
      </w:r>
    </w:p>
    <w:p w14:paraId="65736587" w14:textId="07EF5793" w:rsidR="00C93607" w:rsidRPr="006D0B24" w:rsidRDefault="001A2F6F" w:rsidP="000806CA">
      <w:pPr>
        <w:pStyle w:val="Heading1"/>
      </w:pPr>
      <w:r w:rsidRPr="006D0B24">
        <w:rPr>
          <w:rFonts w:asciiTheme="minorHAnsi" w:hAnsiTheme="minorHAnsi"/>
        </w:rPr>
        <w:t xml:space="preserve">4. </w:t>
      </w:r>
      <w:r w:rsidR="004B4D1F">
        <w:t>Screenshots</w:t>
      </w:r>
    </w:p>
    <w:p w14:paraId="3289C62A" w14:textId="7434555F" w:rsidR="002B007B" w:rsidRDefault="00A821BE" w:rsidP="003A5FFF">
      <w:r w:rsidRPr="00A821BE">
        <w:rPr>
          <w:noProof/>
        </w:rPr>
        <w:drawing>
          <wp:inline distT="0" distB="0" distL="0" distR="0" wp14:anchorId="26FEAB94" wp14:editId="6DDA213B">
            <wp:extent cx="5486400" cy="2621280"/>
            <wp:effectExtent l="133350" t="114300" r="152400" b="160020"/>
            <wp:docPr id="577075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51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456E05C" w14:textId="4A26E391" w:rsidR="002B007B" w:rsidRDefault="002B007B" w:rsidP="003A5FFF">
      <w:r w:rsidRPr="002B007B">
        <w:rPr>
          <w:noProof/>
        </w:rPr>
        <w:drawing>
          <wp:inline distT="0" distB="0" distL="0" distR="0" wp14:anchorId="50F512C8" wp14:editId="17E496E1">
            <wp:extent cx="5486400" cy="2796540"/>
            <wp:effectExtent l="133350" t="114300" r="152400" b="156210"/>
            <wp:docPr id="324374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43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B2BCAA" w14:textId="270E1808" w:rsidR="00016841" w:rsidRDefault="00016841" w:rsidP="003A5FFF"/>
    <w:p w14:paraId="0A446411" w14:textId="0EA058F7" w:rsidR="00DB50EA" w:rsidRDefault="00DB50EA" w:rsidP="003A5FFF">
      <w:r w:rsidRPr="00DB50EA">
        <w:rPr>
          <w:noProof/>
        </w:rPr>
        <w:drawing>
          <wp:inline distT="0" distB="0" distL="0" distR="0" wp14:anchorId="3881C66F" wp14:editId="5224E573">
            <wp:extent cx="5486400" cy="2797810"/>
            <wp:effectExtent l="133350" t="114300" r="152400" b="173990"/>
            <wp:docPr id="981560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604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8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A39841" w14:textId="1BC797F8" w:rsidR="00DB50EA" w:rsidRDefault="00DB50EA" w:rsidP="003A5FFF">
      <w:r w:rsidRPr="00DB50EA">
        <w:rPr>
          <w:noProof/>
        </w:rPr>
        <w:drawing>
          <wp:inline distT="0" distB="0" distL="0" distR="0" wp14:anchorId="531DD51E" wp14:editId="01F41BB0">
            <wp:extent cx="5486400" cy="2748915"/>
            <wp:effectExtent l="133350" t="114300" r="152400" b="165735"/>
            <wp:docPr id="1292913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135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27B0937" w14:textId="16B90362" w:rsidR="00DB50EA" w:rsidRDefault="00DB50EA" w:rsidP="003A5FFF">
      <w:r w:rsidRPr="00DB50EA">
        <w:rPr>
          <w:noProof/>
        </w:rPr>
        <w:lastRenderedPageBreak/>
        <w:drawing>
          <wp:inline distT="0" distB="0" distL="0" distR="0" wp14:anchorId="52C37714" wp14:editId="4B40773B">
            <wp:extent cx="5486400" cy="2752090"/>
            <wp:effectExtent l="133350" t="114300" r="152400" b="162560"/>
            <wp:docPr id="349237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379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0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6220C0E" w14:textId="6D5C62C3" w:rsidR="00DB50EA" w:rsidRDefault="00DB50EA" w:rsidP="003A5FFF">
      <w:r w:rsidRPr="00DB50EA">
        <w:rPr>
          <w:noProof/>
        </w:rPr>
        <w:drawing>
          <wp:inline distT="0" distB="0" distL="0" distR="0" wp14:anchorId="0C45D346" wp14:editId="20F92821">
            <wp:extent cx="5486400" cy="2770505"/>
            <wp:effectExtent l="133350" t="114300" r="152400" b="163195"/>
            <wp:docPr id="624728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2832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7792C1E" w14:textId="77777777" w:rsidR="00DB50EA" w:rsidRDefault="00DB50EA" w:rsidP="003A5FFF"/>
    <w:p w14:paraId="6CA3F721" w14:textId="31F7A880" w:rsidR="00DB50EA" w:rsidRDefault="00DB50EA" w:rsidP="003A5FFF">
      <w:r w:rsidRPr="00DB50EA">
        <w:rPr>
          <w:noProof/>
        </w:rPr>
        <w:lastRenderedPageBreak/>
        <w:drawing>
          <wp:inline distT="0" distB="0" distL="0" distR="0" wp14:anchorId="05080B06" wp14:editId="35BAF57F">
            <wp:extent cx="5486400" cy="2136775"/>
            <wp:effectExtent l="133350" t="114300" r="152400" b="149225"/>
            <wp:docPr id="1583305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058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169EAC" w14:textId="4BA4BFA3" w:rsidR="00DB50EA" w:rsidRPr="006D0B24" w:rsidRDefault="00DB50EA" w:rsidP="003A5FFF">
      <w:r w:rsidRPr="00DB50EA">
        <w:rPr>
          <w:noProof/>
        </w:rPr>
        <w:drawing>
          <wp:inline distT="0" distB="0" distL="0" distR="0" wp14:anchorId="0A58B572" wp14:editId="2F8B4884">
            <wp:extent cx="5486400" cy="2806700"/>
            <wp:effectExtent l="133350" t="114300" r="152400" b="165100"/>
            <wp:docPr id="15620940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4093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DB50EA" w:rsidRPr="006D0B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B95A7" w14:textId="77777777" w:rsidR="0006103F" w:rsidRDefault="0006103F" w:rsidP="00C93607">
      <w:pPr>
        <w:spacing w:after="0" w:line="240" w:lineRule="auto"/>
      </w:pPr>
      <w:r>
        <w:separator/>
      </w:r>
    </w:p>
  </w:endnote>
  <w:endnote w:type="continuationSeparator" w:id="0">
    <w:p w14:paraId="6DF9107E" w14:textId="77777777" w:rsidR="0006103F" w:rsidRDefault="0006103F" w:rsidP="00C93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3C515" w14:textId="77777777" w:rsidR="0006103F" w:rsidRDefault="0006103F" w:rsidP="00C93607">
      <w:pPr>
        <w:spacing w:after="0" w:line="240" w:lineRule="auto"/>
      </w:pPr>
      <w:r>
        <w:separator/>
      </w:r>
    </w:p>
  </w:footnote>
  <w:footnote w:type="continuationSeparator" w:id="0">
    <w:p w14:paraId="43121217" w14:textId="77777777" w:rsidR="0006103F" w:rsidRDefault="0006103F" w:rsidP="00C93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39537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1"/>
    <w:multiLevelType w:val="multilevel"/>
    <w:tmpl w:val="65804F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A3DA8B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0707486C"/>
    <w:multiLevelType w:val="hybridMultilevel"/>
    <w:tmpl w:val="3D1CD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445FEC"/>
    <w:multiLevelType w:val="hybridMultilevel"/>
    <w:tmpl w:val="63203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693208"/>
    <w:multiLevelType w:val="hybridMultilevel"/>
    <w:tmpl w:val="3DA4157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430F0C"/>
    <w:multiLevelType w:val="multilevel"/>
    <w:tmpl w:val="E32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B7346"/>
    <w:multiLevelType w:val="multilevel"/>
    <w:tmpl w:val="1342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F94AAF"/>
    <w:multiLevelType w:val="multilevel"/>
    <w:tmpl w:val="E87A16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F28CE"/>
    <w:multiLevelType w:val="multilevel"/>
    <w:tmpl w:val="30C0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203A7"/>
    <w:multiLevelType w:val="multilevel"/>
    <w:tmpl w:val="8A38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30D6E"/>
    <w:multiLevelType w:val="hybridMultilevel"/>
    <w:tmpl w:val="056A0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6E7666"/>
    <w:multiLevelType w:val="multilevel"/>
    <w:tmpl w:val="00AE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03237"/>
    <w:multiLevelType w:val="multilevel"/>
    <w:tmpl w:val="675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D33F8"/>
    <w:multiLevelType w:val="multilevel"/>
    <w:tmpl w:val="FC34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25DE1"/>
    <w:multiLevelType w:val="multilevel"/>
    <w:tmpl w:val="E87A16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876D9"/>
    <w:multiLevelType w:val="hybridMultilevel"/>
    <w:tmpl w:val="89947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834B51"/>
    <w:multiLevelType w:val="multilevel"/>
    <w:tmpl w:val="5C4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81B9D"/>
    <w:multiLevelType w:val="multilevel"/>
    <w:tmpl w:val="FFA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023A6"/>
    <w:multiLevelType w:val="multilevel"/>
    <w:tmpl w:val="A52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6637D"/>
    <w:multiLevelType w:val="multilevel"/>
    <w:tmpl w:val="DED4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7C7984"/>
    <w:multiLevelType w:val="hybridMultilevel"/>
    <w:tmpl w:val="E07CA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FD5B60"/>
    <w:multiLevelType w:val="hybridMultilevel"/>
    <w:tmpl w:val="099E58A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2" w15:restartNumberingAfterBreak="0">
    <w:nsid w:val="55C6504C"/>
    <w:multiLevelType w:val="multilevel"/>
    <w:tmpl w:val="687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F5585"/>
    <w:multiLevelType w:val="multilevel"/>
    <w:tmpl w:val="4D08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7E2B3A"/>
    <w:multiLevelType w:val="hybridMultilevel"/>
    <w:tmpl w:val="CC44F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862F44"/>
    <w:multiLevelType w:val="multilevel"/>
    <w:tmpl w:val="019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A07E5D"/>
    <w:multiLevelType w:val="multilevel"/>
    <w:tmpl w:val="161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6A69C8"/>
    <w:multiLevelType w:val="hybridMultilevel"/>
    <w:tmpl w:val="2E560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AE4F76"/>
    <w:multiLevelType w:val="hybridMultilevel"/>
    <w:tmpl w:val="139A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D04C89"/>
    <w:multiLevelType w:val="hybridMultilevel"/>
    <w:tmpl w:val="B1E40F0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0" w15:restartNumberingAfterBreak="0">
    <w:nsid w:val="789C4370"/>
    <w:multiLevelType w:val="hybridMultilevel"/>
    <w:tmpl w:val="B7109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01651F"/>
    <w:multiLevelType w:val="multilevel"/>
    <w:tmpl w:val="688E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41328"/>
    <w:multiLevelType w:val="hybridMultilevel"/>
    <w:tmpl w:val="3B92E2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164249">
    <w:abstractNumId w:val="9"/>
  </w:num>
  <w:num w:numId="2" w16cid:durableId="287010548">
    <w:abstractNumId w:val="7"/>
  </w:num>
  <w:num w:numId="3" w16cid:durableId="984970857">
    <w:abstractNumId w:val="6"/>
  </w:num>
  <w:num w:numId="4" w16cid:durableId="621884561">
    <w:abstractNumId w:val="5"/>
  </w:num>
  <w:num w:numId="5" w16cid:durableId="293877910">
    <w:abstractNumId w:val="8"/>
  </w:num>
  <w:num w:numId="6" w16cid:durableId="250432187">
    <w:abstractNumId w:val="4"/>
  </w:num>
  <w:num w:numId="7" w16cid:durableId="1510027468">
    <w:abstractNumId w:val="3"/>
  </w:num>
  <w:num w:numId="8" w16cid:durableId="108401001">
    <w:abstractNumId w:val="2"/>
  </w:num>
  <w:num w:numId="9" w16cid:durableId="992492563">
    <w:abstractNumId w:val="1"/>
  </w:num>
  <w:num w:numId="10" w16cid:durableId="1824614359">
    <w:abstractNumId w:val="28"/>
  </w:num>
  <w:num w:numId="11" w16cid:durableId="10108162">
    <w:abstractNumId w:val="35"/>
  </w:num>
  <w:num w:numId="12" w16cid:durableId="1830559947">
    <w:abstractNumId w:val="27"/>
  </w:num>
  <w:num w:numId="13" w16cid:durableId="681667212">
    <w:abstractNumId w:val="32"/>
  </w:num>
  <w:num w:numId="14" w16cid:durableId="988938958">
    <w:abstractNumId w:val="26"/>
  </w:num>
  <w:num w:numId="15" w16cid:durableId="1927298206">
    <w:abstractNumId w:val="22"/>
  </w:num>
  <w:num w:numId="16" w16cid:durableId="1817793408">
    <w:abstractNumId w:val="37"/>
  </w:num>
  <w:num w:numId="17" w16cid:durableId="1383751299">
    <w:abstractNumId w:val="14"/>
  </w:num>
  <w:num w:numId="18" w16cid:durableId="2076659839">
    <w:abstractNumId w:val="24"/>
  </w:num>
  <w:num w:numId="19" w16cid:durableId="1318218212">
    <w:abstractNumId w:val="17"/>
  </w:num>
  <w:num w:numId="20" w16cid:durableId="1296253488">
    <w:abstractNumId w:val="0"/>
  </w:num>
  <w:num w:numId="21" w16cid:durableId="1921792927">
    <w:abstractNumId w:val="12"/>
  </w:num>
  <w:num w:numId="22" w16cid:durableId="52316294">
    <w:abstractNumId w:val="10"/>
  </w:num>
  <w:num w:numId="23" w16cid:durableId="1078174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0725891">
    <w:abstractNumId w:val="15"/>
  </w:num>
  <w:num w:numId="25" w16cid:durableId="927929727">
    <w:abstractNumId w:val="41"/>
  </w:num>
  <w:num w:numId="26" w16cid:durableId="870805604">
    <w:abstractNumId w:val="39"/>
  </w:num>
  <w:num w:numId="27" w16cid:durableId="1311669044">
    <w:abstractNumId w:val="31"/>
  </w:num>
  <w:num w:numId="28" w16cid:durableId="1919316345">
    <w:abstractNumId w:val="42"/>
  </w:num>
  <w:num w:numId="29" w16cid:durableId="1227648640">
    <w:abstractNumId w:val="29"/>
  </w:num>
  <w:num w:numId="30" w16cid:durableId="1463301404">
    <w:abstractNumId w:val="36"/>
  </w:num>
  <w:num w:numId="31" w16cid:durableId="1353846518">
    <w:abstractNumId w:val="23"/>
  </w:num>
  <w:num w:numId="32" w16cid:durableId="1986086400">
    <w:abstractNumId w:val="18"/>
  </w:num>
  <w:num w:numId="33" w16cid:durableId="901676452">
    <w:abstractNumId w:val="19"/>
  </w:num>
  <w:num w:numId="34" w16cid:durableId="1763136999">
    <w:abstractNumId w:val="21"/>
  </w:num>
  <w:num w:numId="35" w16cid:durableId="1745102739">
    <w:abstractNumId w:val="33"/>
  </w:num>
  <w:num w:numId="36" w16cid:durableId="597367056">
    <w:abstractNumId w:val="16"/>
  </w:num>
  <w:num w:numId="37" w16cid:durableId="214243480">
    <w:abstractNumId w:val="25"/>
  </w:num>
  <w:num w:numId="38" w16cid:durableId="1872721430">
    <w:abstractNumId w:val="13"/>
  </w:num>
  <w:num w:numId="39" w16cid:durableId="1773552770">
    <w:abstractNumId w:val="40"/>
  </w:num>
  <w:num w:numId="40" w16cid:durableId="180515576">
    <w:abstractNumId w:val="30"/>
  </w:num>
  <w:num w:numId="41" w16cid:durableId="839735514">
    <w:abstractNumId w:val="34"/>
  </w:num>
  <w:num w:numId="42" w16cid:durableId="245580445">
    <w:abstractNumId w:val="20"/>
  </w:num>
  <w:num w:numId="43" w16cid:durableId="156945706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841"/>
    <w:rsid w:val="00033F15"/>
    <w:rsid w:val="00034616"/>
    <w:rsid w:val="0006063C"/>
    <w:rsid w:val="0006103F"/>
    <w:rsid w:val="00076051"/>
    <w:rsid w:val="000806CA"/>
    <w:rsid w:val="0008780C"/>
    <w:rsid w:val="000B710D"/>
    <w:rsid w:val="000E0780"/>
    <w:rsid w:val="000F1C5F"/>
    <w:rsid w:val="0012075D"/>
    <w:rsid w:val="00120D04"/>
    <w:rsid w:val="0015074B"/>
    <w:rsid w:val="001950B8"/>
    <w:rsid w:val="001A2F6F"/>
    <w:rsid w:val="001A35D6"/>
    <w:rsid w:val="0020211B"/>
    <w:rsid w:val="00214314"/>
    <w:rsid w:val="00275963"/>
    <w:rsid w:val="00276F27"/>
    <w:rsid w:val="0029639D"/>
    <w:rsid w:val="002A07E1"/>
    <w:rsid w:val="002B007B"/>
    <w:rsid w:val="002B0700"/>
    <w:rsid w:val="002D205B"/>
    <w:rsid w:val="002F0314"/>
    <w:rsid w:val="00325899"/>
    <w:rsid w:val="00326F90"/>
    <w:rsid w:val="0036659D"/>
    <w:rsid w:val="003A2D79"/>
    <w:rsid w:val="003A5FFF"/>
    <w:rsid w:val="003B3FC6"/>
    <w:rsid w:val="003D7159"/>
    <w:rsid w:val="003E4DE4"/>
    <w:rsid w:val="003F4881"/>
    <w:rsid w:val="0042330B"/>
    <w:rsid w:val="004249CF"/>
    <w:rsid w:val="004342B0"/>
    <w:rsid w:val="004757AE"/>
    <w:rsid w:val="004B4D1F"/>
    <w:rsid w:val="004E2142"/>
    <w:rsid w:val="00507197"/>
    <w:rsid w:val="00582746"/>
    <w:rsid w:val="005B4CCF"/>
    <w:rsid w:val="005F02F6"/>
    <w:rsid w:val="006379C4"/>
    <w:rsid w:val="00680FD8"/>
    <w:rsid w:val="006D0B24"/>
    <w:rsid w:val="006E5D72"/>
    <w:rsid w:val="006F56E9"/>
    <w:rsid w:val="00711974"/>
    <w:rsid w:val="00744660"/>
    <w:rsid w:val="00775F44"/>
    <w:rsid w:val="007845BB"/>
    <w:rsid w:val="00786732"/>
    <w:rsid w:val="00845D81"/>
    <w:rsid w:val="008632FB"/>
    <w:rsid w:val="008A5758"/>
    <w:rsid w:val="008B2ACD"/>
    <w:rsid w:val="008B3769"/>
    <w:rsid w:val="008C1856"/>
    <w:rsid w:val="008D0FE7"/>
    <w:rsid w:val="00936080"/>
    <w:rsid w:val="009937F5"/>
    <w:rsid w:val="009B17CF"/>
    <w:rsid w:val="009F4874"/>
    <w:rsid w:val="00A23A59"/>
    <w:rsid w:val="00A57555"/>
    <w:rsid w:val="00A821BE"/>
    <w:rsid w:val="00A87D2D"/>
    <w:rsid w:val="00AA1D8D"/>
    <w:rsid w:val="00AD6BFB"/>
    <w:rsid w:val="00AF17CC"/>
    <w:rsid w:val="00AF34AB"/>
    <w:rsid w:val="00B47730"/>
    <w:rsid w:val="00B62790"/>
    <w:rsid w:val="00BA1822"/>
    <w:rsid w:val="00BF6963"/>
    <w:rsid w:val="00C102C5"/>
    <w:rsid w:val="00C879F3"/>
    <w:rsid w:val="00C93607"/>
    <w:rsid w:val="00CB0664"/>
    <w:rsid w:val="00CC371E"/>
    <w:rsid w:val="00CC76B0"/>
    <w:rsid w:val="00CD0174"/>
    <w:rsid w:val="00CD4044"/>
    <w:rsid w:val="00CE39F3"/>
    <w:rsid w:val="00D70609"/>
    <w:rsid w:val="00DA2D1F"/>
    <w:rsid w:val="00DB172F"/>
    <w:rsid w:val="00DB50EA"/>
    <w:rsid w:val="00DB51F6"/>
    <w:rsid w:val="00DD0F71"/>
    <w:rsid w:val="00E441B1"/>
    <w:rsid w:val="00E54EBA"/>
    <w:rsid w:val="00E55501"/>
    <w:rsid w:val="00EC3F1B"/>
    <w:rsid w:val="00EC60A7"/>
    <w:rsid w:val="00ED6553"/>
    <w:rsid w:val="00F016F7"/>
    <w:rsid w:val="00F1412F"/>
    <w:rsid w:val="00F462B2"/>
    <w:rsid w:val="00F63BBF"/>
    <w:rsid w:val="00FB7527"/>
    <w:rsid w:val="00FB7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3957318-DDB5-F84D-B422-82588C994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3A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A59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6D0B24"/>
    <w:pPr>
      <w:spacing w:before="36" w:after="36" w:line="240" w:lineRule="auto"/>
    </w:pPr>
    <w:rPr>
      <w:rFonts w:eastAsiaTheme="minorHAnsi"/>
      <w:sz w:val="24"/>
      <w:szCs w:val="24"/>
    </w:rPr>
  </w:style>
  <w:style w:type="table" w:customStyle="1" w:styleId="Table">
    <w:name w:val="Table"/>
    <w:semiHidden/>
    <w:unhideWhenUsed/>
    <w:qFormat/>
    <w:rsid w:val="006D0B24"/>
    <w:pPr>
      <w:spacing w:line="240" w:lineRule="auto"/>
    </w:pPr>
    <w:rPr>
      <w:rFonts w:eastAsiaTheme="minorHAnsi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FirstParagraph">
    <w:name w:val="First Paragraph"/>
    <w:basedOn w:val="BodyText"/>
    <w:next w:val="BodyText"/>
    <w:qFormat/>
    <w:rsid w:val="00786732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786732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786732"/>
    <w:pPr>
      <w:wordWrap w:val="0"/>
      <w:spacing w:line="240" w:lineRule="auto"/>
    </w:pPr>
    <w:rPr>
      <w:rFonts w:ascii="Consolas" w:hAnsi="Consolas"/>
    </w:rPr>
  </w:style>
  <w:style w:type="paragraph" w:styleId="NormalWeb">
    <w:name w:val="Normal (Web)"/>
    <w:basedOn w:val="Normal"/>
    <w:uiPriority w:val="99"/>
    <w:semiHidden/>
    <w:unhideWhenUsed/>
    <w:rsid w:val="00E55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55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3156</TotalTime>
  <Pages>8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Patel</dc:creator>
  <cp:keywords/>
  <dc:description>generated by python-docx</dc:description>
  <cp:lastModifiedBy>Jay Nileshkumar Patel</cp:lastModifiedBy>
  <cp:revision>64</cp:revision>
  <cp:lastPrinted>2025-10-04T23:43:00Z</cp:lastPrinted>
  <dcterms:created xsi:type="dcterms:W3CDTF">2025-10-04T21:00:00Z</dcterms:created>
  <dcterms:modified xsi:type="dcterms:W3CDTF">2025-11-28T21:10:00Z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bdfb1d9f-e548-45e8-8091-1f69e664c4bc</vt:lpwstr>
  </property>
</Properties>
</file>